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0DC6" w:rsidRDefault="005679C2" w:rsidP="003C0F7A">
      <w:pPr>
        <w:pStyle w:val="Heading1"/>
        <w:jc w:val="center"/>
      </w:pPr>
      <w:r>
        <w:t>Subject: Advanced Computer Architecture</w:t>
      </w:r>
    </w:p>
    <w:p w:rsidR="00950DC6" w:rsidRDefault="005679C2">
      <w:pPr>
        <w:pStyle w:val="Heading2"/>
      </w:pPr>
      <w:r>
        <w:t>UNIT I: Introduction to Parallelism and Architectures</w:t>
      </w:r>
    </w:p>
    <w:p w:rsidR="00950DC6" w:rsidRDefault="005679C2">
      <w:pPr>
        <w:pStyle w:val="Heading3"/>
      </w:pPr>
      <w:r>
        <w:t xml:space="preserve">Short Answer Questions    </w:t>
      </w:r>
    </w:p>
    <w:p w:rsidR="00950DC6" w:rsidRDefault="005679C2" w:rsidP="00283207">
      <w:pPr>
        <w:pStyle w:val="ListParagraph"/>
        <w:numPr>
          <w:ilvl w:val="0"/>
          <w:numId w:val="7"/>
        </w:numPr>
      </w:pPr>
      <w:r>
        <w:t>Define parallelism and explain its significance in computing. [R, U]</w:t>
      </w:r>
    </w:p>
    <w:p w:rsidR="00950DC6" w:rsidRDefault="005679C2" w:rsidP="00283207">
      <w:pPr>
        <w:pStyle w:val="ListParagraph"/>
        <w:numPr>
          <w:ilvl w:val="0"/>
          <w:numId w:val="7"/>
        </w:numPr>
      </w:pPr>
      <w:r>
        <w:t>What is the difference between multiprocessors and multicomputers? [U]</w:t>
      </w:r>
    </w:p>
    <w:p w:rsidR="00950DC6" w:rsidRDefault="005679C2" w:rsidP="00283207">
      <w:pPr>
        <w:pStyle w:val="ListParagraph"/>
        <w:numPr>
          <w:ilvl w:val="0"/>
          <w:numId w:val="7"/>
        </w:numPr>
      </w:pPr>
      <w:r>
        <w:t>Explain PRAM model in parallel computing. [U]</w:t>
      </w:r>
    </w:p>
    <w:p w:rsidR="00950DC6" w:rsidRDefault="005679C2" w:rsidP="00283207">
      <w:pPr>
        <w:pStyle w:val="ListParagraph"/>
        <w:numPr>
          <w:ilvl w:val="0"/>
          <w:numId w:val="7"/>
        </w:numPr>
      </w:pPr>
      <w:r>
        <w:t>What are program partitioning techniques? [U, A]</w:t>
      </w:r>
    </w:p>
    <w:p w:rsidR="00950DC6" w:rsidRDefault="005679C2" w:rsidP="00283207">
      <w:pPr>
        <w:pStyle w:val="ListParagraph"/>
        <w:numPr>
          <w:ilvl w:val="0"/>
          <w:numId w:val="7"/>
        </w:numPr>
      </w:pPr>
      <w:r>
        <w:t>State any two conditions necessary for parallelism. [R]</w:t>
      </w:r>
    </w:p>
    <w:p w:rsidR="00950DC6" w:rsidRDefault="005679C2">
      <w:pPr>
        <w:pStyle w:val="Heading3"/>
      </w:pPr>
      <w:r>
        <w:t xml:space="preserve">Long Answer Questions  </w:t>
      </w:r>
    </w:p>
    <w:p w:rsidR="00950DC6" w:rsidRDefault="005679C2" w:rsidP="00283207">
      <w:pPr>
        <w:pStyle w:val="ListParagraph"/>
        <w:numPr>
          <w:ilvl w:val="0"/>
          <w:numId w:val="8"/>
        </w:numPr>
      </w:pPr>
      <w:r>
        <w:t>Explain various parallel computer models with suitable diagrams. [U, A]</w:t>
      </w:r>
    </w:p>
    <w:p w:rsidR="00950DC6" w:rsidRDefault="005679C2" w:rsidP="00283207">
      <w:pPr>
        <w:pStyle w:val="ListParagraph"/>
        <w:numPr>
          <w:ilvl w:val="0"/>
          <w:numId w:val="8"/>
        </w:numPr>
      </w:pPr>
      <w:r>
        <w:t>Describe system interconnect architectures and their importance. [U, A]</w:t>
      </w:r>
    </w:p>
    <w:p w:rsidR="00950DC6" w:rsidRDefault="005679C2" w:rsidP="00283207">
      <w:pPr>
        <w:pStyle w:val="ListParagraph"/>
        <w:numPr>
          <w:ilvl w:val="0"/>
          <w:numId w:val="8"/>
        </w:numPr>
      </w:pPr>
      <w:r>
        <w:t>Discuss conditions of parallelism and program flow mechanisms. [AN]</w:t>
      </w:r>
    </w:p>
    <w:p w:rsidR="00950DC6" w:rsidRDefault="005679C2" w:rsidP="00283207">
      <w:pPr>
        <w:pStyle w:val="ListParagraph"/>
        <w:numPr>
          <w:ilvl w:val="0"/>
          <w:numId w:val="8"/>
        </w:numPr>
      </w:pPr>
      <w:r>
        <w:t>Illustrate how program and network properties affect parallel computing. [AN, E]</w:t>
      </w:r>
    </w:p>
    <w:p w:rsidR="00950DC6" w:rsidRDefault="005679C2" w:rsidP="00283207">
      <w:pPr>
        <w:pStyle w:val="ListParagraph"/>
        <w:numPr>
          <w:ilvl w:val="0"/>
          <w:numId w:val="8"/>
        </w:numPr>
      </w:pPr>
      <w:r>
        <w:t>Compare and contrast SIMD and Multivector computers. [AN, E]</w:t>
      </w:r>
    </w:p>
    <w:p w:rsidR="00950DC6" w:rsidRDefault="005679C2">
      <w:pPr>
        <w:pStyle w:val="Heading2"/>
      </w:pPr>
      <w:r>
        <w:t>UNIT II: Scalable Performance and Superscalar Processors</w:t>
      </w:r>
    </w:p>
    <w:p w:rsidR="00950DC6" w:rsidRDefault="005679C2">
      <w:pPr>
        <w:pStyle w:val="Heading3"/>
      </w:pPr>
      <w:r>
        <w:t xml:space="preserve">Short Answer Questions    </w:t>
      </w:r>
    </w:p>
    <w:p w:rsidR="00950DC6" w:rsidRDefault="005679C2" w:rsidP="00283207">
      <w:pPr>
        <w:pStyle w:val="ListParagraph"/>
        <w:numPr>
          <w:ilvl w:val="1"/>
          <w:numId w:val="9"/>
        </w:numPr>
        <w:ind w:left="450" w:firstLine="0"/>
      </w:pPr>
      <w:r>
        <w:t>Define speedup performance law. [R]</w:t>
      </w:r>
    </w:p>
    <w:p w:rsidR="00950DC6" w:rsidRDefault="005679C2" w:rsidP="00283207">
      <w:pPr>
        <w:pStyle w:val="ListParagraph"/>
        <w:numPr>
          <w:ilvl w:val="1"/>
          <w:numId w:val="9"/>
        </w:numPr>
        <w:ind w:left="450" w:firstLine="0"/>
      </w:pPr>
      <w:r>
        <w:t>What are the key hardware technologies for scalable systems? [R, U]</w:t>
      </w:r>
    </w:p>
    <w:p w:rsidR="00950DC6" w:rsidRDefault="005679C2" w:rsidP="00283207">
      <w:pPr>
        <w:pStyle w:val="ListParagraph"/>
        <w:numPr>
          <w:ilvl w:val="1"/>
          <w:numId w:val="9"/>
        </w:numPr>
        <w:ind w:left="450" w:firstLine="0"/>
      </w:pPr>
      <w:r>
        <w:t>Differentiate between superscalar and vector processors. [U]</w:t>
      </w:r>
    </w:p>
    <w:p w:rsidR="00950DC6" w:rsidRDefault="005679C2" w:rsidP="00283207">
      <w:pPr>
        <w:pStyle w:val="ListParagraph"/>
        <w:numPr>
          <w:ilvl w:val="1"/>
          <w:numId w:val="9"/>
        </w:numPr>
        <w:ind w:left="450" w:firstLine="0"/>
      </w:pPr>
      <w:r>
        <w:t>Explain the importance of performance metrics in parallel systems. [U]</w:t>
      </w:r>
    </w:p>
    <w:p w:rsidR="00950DC6" w:rsidRDefault="005679C2" w:rsidP="00283207">
      <w:pPr>
        <w:pStyle w:val="ListParagraph"/>
        <w:numPr>
          <w:ilvl w:val="1"/>
          <w:numId w:val="9"/>
        </w:numPr>
        <w:ind w:left="450" w:firstLine="0"/>
      </w:pPr>
      <w:r>
        <w:t>List the approaches to scalability analysis. [R]</w:t>
      </w:r>
    </w:p>
    <w:p w:rsidR="00950DC6" w:rsidRDefault="005679C2">
      <w:pPr>
        <w:pStyle w:val="Heading3"/>
      </w:pPr>
      <w:r>
        <w:t xml:space="preserve">Long Answer Questions  </w:t>
      </w:r>
    </w:p>
    <w:p w:rsidR="00950DC6" w:rsidRDefault="005679C2" w:rsidP="00283207">
      <w:pPr>
        <w:pStyle w:val="ListParagraph"/>
        <w:numPr>
          <w:ilvl w:val="1"/>
          <w:numId w:val="10"/>
        </w:numPr>
        <w:tabs>
          <w:tab w:val="left" w:pos="450"/>
        </w:tabs>
        <w:ind w:left="540"/>
      </w:pPr>
      <w:r>
        <w:t>Explain the principles of scalable performance in computer systems. [U, A]</w:t>
      </w:r>
    </w:p>
    <w:p w:rsidR="00950DC6" w:rsidRDefault="005679C2" w:rsidP="00283207">
      <w:pPr>
        <w:pStyle w:val="ListParagraph"/>
        <w:numPr>
          <w:ilvl w:val="1"/>
          <w:numId w:val="10"/>
        </w:numPr>
        <w:tabs>
          <w:tab w:val="left" w:pos="450"/>
        </w:tabs>
        <w:ind w:left="540"/>
      </w:pPr>
      <w:r w:rsidRPr="007B093B">
        <w:t>Discuss in detail Amdahl’s and Gustafson’s laws with examples</w:t>
      </w:r>
      <w:r>
        <w:t>. [U, E]</w:t>
      </w:r>
    </w:p>
    <w:p w:rsidR="00950DC6" w:rsidRDefault="005679C2" w:rsidP="00283207">
      <w:pPr>
        <w:pStyle w:val="ListParagraph"/>
        <w:numPr>
          <w:ilvl w:val="1"/>
          <w:numId w:val="10"/>
        </w:numPr>
        <w:tabs>
          <w:tab w:val="left" w:pos="450"/>
        </w:tabs>
        <w:ind w:left="540"/>
      </w:pPr>
      <w:r>
        <w:t>Describe memory hierarchy and its impact on performance. [U, A]</w:t>
      </w:r>
    </w:p>
    <w:p w:rsidR="00950DC6" w:rsidRDefault="005679C2" w:rsidP="00283207">
      <w:pPr>
        <w:pStyle w:val="ListParagraph"/>
        <w:numPr>
          <w:ilvl w:val="1"/>
          <w:numId w:val="10"/>
        </w:numPr>
        <w:tabs>
          <w:tab w:val="left" w:pos="450"/>
        </w:tabs>
        <w:ind w:left="540"/>
      </w:pPr>
      <w:r>
        <w:t>Explain advanced processor technologies used in modern systems. [U, A]</w:t>
      </w:r>
    </w:p>
    <w:p w:rsidR="00950DC6" w:rsidRDefault="005679C2" w:rsidP="00283207">
      <w:pPr>
        <w:pStyle w:val="ListParagraph"/>
        <w:numPr>
          <w:ilvl w:val="1"/>
          <w:numId w:val="10"/>
        </w:numPr>
        <w:tabs>
          <w:tab w:val="left" w:pos="450"/>
        </w:tabs>
        <w:ind w:left="540"/>
      </w:pPr>
      <w:r>
        <w:t>Elaborate on the differences between superscalar and vector processors. [AN]</w:t>
      </w:r>
    </w:p>
    <w:p w:rsidR="00950DC6" w:rsidRDefault="005679C2">
      <w:pPr>
        <w:pStyle w:val="Heading2"/>
      </w:pPr>
      <w:r>
        <w:t>UNIT III: Shared Memory and Pipelining Techniques</w:t>
      </w:r>
    </w:p>
    <w:p w:rsidR="00950DC6" w:rsidRDefault="005679C2">
      <w:pPr>
        <w:pStyle w:val="Heading3"/>
      </w:pPr>
      <w:r>
        <w:t xml:space="preserve">Short Answer Questions    </w:t>
      </w:r>
    </w:p>
    <w:p w:rsidR="00950DC6" w:rsidRDefault="005679C2" w:rsidP="00283207">
      <w:pPr>
        <w:pStyle w:val="ListParagraph"/>
        <w:numPr>
          <w:ilvl w:val="1"/>
          <w:numId w:val="11"/>
        </w:numPr>
        <w:ind w:left="450" w:firstLine="0"/>
      </w:pPr>
      <w:r>
        <w:t>What is a shared memory organization? [R, U]</w:t>
      </w:r>
    </w:p>
    <w:p w:rsidR="00950DC6" w:rsidRDefault="005679C2" w:rsidP="00283207">
      <w:pPr>
        <w:pStyle w:val="ListParagraph"/>
        <w:numPr>
          <w:ilvl w:val="1"/>
          <w:numId w:val="11"/>
        </w:numPr>
        <w:ind w:left="450" w:firstLine="0"/>
      </w:pPr>
      <w:r>
        <w:t>Define sequential consistency and weak consistency. [R]</w:t>
      </w:r>
    </w:p>
    <w:p w:rsidR="00950DC6" w:rsidRDefault="005679C2" w:rsidP="00283207">
      <w:pPr>
        <w:pStyle w:val="ListParagraph"/>
        <w:numPr>
          <w:ilvl w:val="1"/>
          <w:numId w:val="11"/>
        </w:numPr>
        <w:ind w:left="450" w:firstLine="0"/>
      </w:pPr>
      <w:r>
        <w:t>What is linear pipeline processing? [U]</w:t>
      </w:r>
    </w:p>
    <w:p w:rsidR="00950DC6" w:rsidRDefault="005679C2" w:rsidP="00283207">
      <w:pPr>
        <w:pStyle w:val="ListParagraph"/>
        <w:numPr>
          <w:ilvl w:val="1"/>
          <w:numId w:val="11"/>
        </w:numPr>
        <w:ind w:left="450" w:firstLine="0"/>
      </w:pPr>
      <w:r>
        <w:t>List the types of instruction pipeline stages. [R]</w:t>
      </w:r>
    </w:p>
    <w:p w:rsidR="00950DC6" w:rsidRDefault="005679C2" w:rsidP="00283207">
      <w:pPr>
        <w:pStyle w:val="ListParagraph"/>
        <w:numPr>
          <w:ilvl w:val="1"/>
          <w:numId w:val="11"/>
        </w:numPr>
        <w:ind w:left="450" w:firstLine="0"/>
      </w:pPr>
      <w:r>
        <w:t>Mention any two challenges in superscalar pipeline design. [R]</w:t>
      </w:r>
    </w:p>
    <w:p w:rsidR="00950DC6" w:rsidRDefault="005679C2">
      <w:pPr>
        <w:pStyle w:val="Heading3"/>
      </w:pPr>
      <w:r>
        <w:t xml:space="preserve">Long Answer Questions  </w:t>
      </w:r>
    </w:p>
    <w:p w:rsidR="00950DC6" w:rsidRDefault="005679C2" w:rsidP="00283207">
      <w:pPr>
        <w:pStyle w:val="ListParagraph"/>
        <w:numPr>
          <w:ilvl w:val="1"/>
          <w:numId w:val="12"/>
        </w:numPr>
        <w:ind w:left="540" w:firstLine="0"/>
      </w:pPr>
      <w:r>
        <w:t>Describe instruction pipeline design with an example. [U, A]</w:t>
      </w:r>
    </w:p>
    <w:p w:rsidR="00950DC6" w:rsidRDefault="005679C2" w:rsidP="00283207">
      <w:pPr>
        <w:pStyle w:val="ListParagraph"/>
        <w:numPr>
          <w:ilvl w:val="1"/>
          <w:numId w:val="12"/>
        </w:numPr>
        <w:ind w:left="540" w:firstLine="0"/>
      </w:pPr>
      <w:r>
        <w:t>Compare linear and non-linear pipeline processors. [AN]</w:t>
      </w:r>
    </w:p>
    <w:p w:rsidR="00950DC6" w:rsidRDefault="005679C2" w:rsidP="00283207">
      <w:pPr>
        <w:pStyle w:val="ListParagraph"/>
        <w:numPr>
          <w:ilvl w:val="1"/>
          <w:numId w:val="12"/>
        </w:numPr>
        <w:ind w:left="540" w:firstLine="0"/>
      </w:pPr>
      <w:r>
        <w:t>Explain arithmetic pipeline design with suitable architecture. [U, A]</w:t>
      </w:r>
    </w:p>
    <w:p w:rsidR="00950DC6" w:rsidRDefault="005679C2" w:rsidP="00283207">
      <w:pPr>
        <w:pStyle w:val="ListParagraph"/>
        <w:numPr>
          <w:ilvl w:val="1"/>
          <w:numId w:val="12"/>
        </w:numPr>
        <w:ind w:left="540" w:firstLine="0"/>
      </w:pPr>
      <w:r>
        <w:lastRenderedPageBreak/>
        <w:t>Discuss superscalar techniques and their impact on performance. [AN]</w:t>
      </w:r>
    </w:p>
    <w:p w:rsidR="00950DC6" w:rsidRDefault="005679C2" w:rsidP="00283207">
      <w:pPr>
        <w:pStyle w:val="ListParagraph"/>
        <w:numPr>
          <w:ilvl w:val="1"/>
          <w:numId w:val="12"/>
        </w:numPr>
        <w:ind w:left="540" w:firstLine="0"/>
      </w:pPr>
      <w:r>
        <w:t>Explain memory consistency models in shared memory systems. [U, A]</w:t>
      </w:r>
    </w:p>
    <w:p w:rsidR="00950DC6" w:rsidRDefault="005679C2">
      <w:pPr>
        <w:pStyle w:val="Heading2"/>
      </w:pPr>
      <w:r>
        <w:t>UNIT IV: Parallel Architectures and Multiprocessors</w:t>
      </w:r>
    </w:p>
    <w:p w:rsidR="00950DC6" w:rsidRDefault="005679C2">
      <w:pPr>
        <w:pStyle w:val="Heading3"/>
      </w:pPr>
      <w:r>
        <w:t xml:space="preserve">Short Answer Questions    </w:t>
      </w:r>
    </w:p>
    <w:p w:rsidR="00950DC6" w:rsidRDefault="005679C2" w:rsidP="00283207">
      <w:pPr>
        <w:pStyle w:val="ListParagraph"/>
        <w:numPr>
          <w:ilvl w:val="0"/>
          <w:numId w:val="13"/>
        </w:numPr>
        <w:tabs>
          <w:tab w:val="left" w:pos="540"/>
        </w:tabs>
        <w:ind w:left="450" w:firstLine="0"/>
      </w:pPr>
      <w:r>
        <w:t>What is cache coherence? [R]</w:t>
      </w:r>
    </w:p>
    <w:p w:rsidR="00950DC6" w:rsidRDefault="005679C2" w:rsidP="00283207">
      <w:pPr>
        <w:pStyle w:val="ListParagraph"/>
        <w:numPr>
          <w:ilvl w:val="0"/>
          <w:numId w:val="13"/>
        </w:numPr>
        <w:ind w:left="450" w:firstLine="0"/>
      </w:pPr>
      <w:r>
        <w:t>List the types of multiprocessor interconnects. [R]</w:t>
      </w:r>
    </w:p>
    <w:p w:rsidR="00950DC6" w:rsidRDefault="005679C2" w:rsidP="00283207">
      <w:pPr>
        <w:pStyle w:val="ListParagraph"/>
        <w:numPr>
          <w:ilvl w:val="0"/>
          <w:numId w:val="13"/>
        </w:numPr>
        <w:ind w:left="450" w:firstLine="0"/>
      </w:pPr>
      <w:r>
        <w:t>Define synchronization in parallel computing. [R, U]</w:t>
      </w:r>
    </w:p>
    <w:p w:rsidR="00950DC6" w:rsidRDefault="005679C2" w:rsidP="00283207">
      <w:pPr>
        <w:pStyle w:val="ListParagraph"/>
        <w:numPr>
          <w:ilvl w:val="0"/>
          <w:numId w:val="13"/>
        </w:numPr>
        <w:ind w:left="450" w:firstLine="0"/>
      </w:pPr>
      <w:r>
        <w:t>Name the three generations of multicomputers. [R]</w:t>
      </w:r>
    </w:p>
    <w:p w:rsidR="00950DC6" w:rsidRDefault="005679C2" w:rsidP="00283207">
      <w:pPr>
        <w:pStyle w:val="ListParagraph"/>
        <w:numPr>
          <w:ilvl w:val="0"/>
          <w:numId w:val="13"/>
        </w:numPr>
        <w:ind w:left="450" w:firstLine="0"/>
      </w:pPr>
      <w:r>
        <w:t>What is message-passing mechanism? [U]</w:t>
      </w:r>
    </w:p>
    <w:p w:rsidR="00950DC6" w:rsidRDefault="005679C2">
      <w:pPr>
        <w:pStyle w:val="Heading3"/>
      </w:pPr>
      <w:r>
        <w:t xml:space="preserve">Long Answer Questions  </w:t>
      </w:r>
    </w:p>
    <w:p w:rsidR="00950DC6" w:rsidRDefault="005679C2" w:rsidP="00283207">
      <w:pPr>
        <w:pStyle w:val="ListParagraph"/>
        <w:numPr>
          <w:ilvl w:val="1"/>
          <w:numId w:val="14"/>
        </w:numPr>
        <w:ind w:left="810"/>
      </w:pPr>
      <w:r>
        <w:t>Discuss various multiprocessor system interconnects. [U, A]</w:t>
      </w:r>
    </w:p>
    <w:p w:rsidR="00950DC6" w:rsidRDefault="005679C2" w:rsidP="00283207">
      <w:pPr>
        <w:pStyle w:val="ListParagraph"/>
        <w:numPr>
          <w:ilvl w:val="1"/>
          <w:numId w:val="14"/>
        </w:numPr>
        <w:ind w:left="810"/>
      </w:pPr>
      <w:r>
        <w:t>Explain cache coherence protocols with examples. [U, A]</w:t>
      </w:r>
    </w:p>
    <w:p w:rsidR="00950DC6" w:rsidRDefault="005679C2" w:rsidP="00283207">
      <w:pPr>
        <w:pStyle w:val="ListParagraph"/>
        <w:numPr>
          <w:ilvl w:val="1"/>
          <w:numId w:val="14"/>
        </w:numPr>
        <w:ind w:left="810"/>
      </w:pPr>
      <w:r>
        <w:t>Describe synchronization mechanisms used in multiprocessors. [U, A]</w:t>
      </w:r>
    </w:p>
    <w:p w:rsidR="00950DC6" w:rsidRDefault="005679C2" w:rsidP="00283207">
      <w:pPr>
        <w:pStyle w:val="ListParagraph"/>
        <w:numPr>
          <w:ilvl w:val="1"/>
          <w:numId w:val="14"/>
        </w:numPr>
        <w:ind w:left="810"/>
      </w:pPr>
      <w:r>
        <w:t>Compare the three generations of multicomputers. [AN]</w:t>
      </w:r>
    </w:p>
    <w:p w:rsidR="00950DC6" w:rsidRDefault="005679C2" w:rsidP="00283207">
      <w:pPr>
        <w:pStyle w:val="ListParagraph"/>
        <w:numPr>
          <w:ilvl w:val="1"/>
          <w:numId w:val="14"/>
        </w:numPr>
        <w:ind w:left="810"/>
      </w:pPr>
      <w:r>
        <w:t>Explain the architecture of SIMD and multivector computers. [U, A]</w:t>
      </w:r>
    </w:p>
    <w:p w:rsidR="00950DC6" w:rsidRDefault="005679C2">
      <w:pPr>
        <w:pStyle w:val="Heading2"/>
      </w:pPr>
      <w:r>
        <w:t>UNIT V: Vector Processing and SIMD Architectures</w:t>
      </w:r>
    </w:p>
    <w:p w:rsidR="00950DC6" w:rsidRDefault="005679C2">
      <w:pPr>
        <w:pStyle w:val="Heading3"/>
      </w:pPr>
      <w:r>
        <w:t xml:space="preserve">Short Answer Questions    </w:t>
      </w:r>
    </w:p>
    <w:p w:rsidR="00950DC6" w:rsidRDefault="005679C2" w:rsidP="00283207">
      <w:pPr>
        <w:pStyle w:val="ListParagraph"/>
        <w:numPr>
          <w:ilvl w:val="1"/>
          <w:numId w:val="15"/>
        </w:numPr>
        <w:tabs>
          <w:tab w:val="left" w:pos="630"/>
        </w:tabs>
        <w:ind w:left="450" w:firstLine="0"/>
      </w:pPr>
      <w:r>
        <w:t>What is compound vector processing? [R]</w:t>
      </w:r>
    </w:p>
    <w:p w:rsidR="00950DC6" w:rsidRDefault="005679C2" w:rsidP="00283207">
      <w:pPr>
        <w:pStyle w:val="ListParagraph"/>
        <w:numPr>
          <w:ilvl w:val="1"/>
          <w:numId w:val="15"/>
        </w:numPr>
        <w:tabs>
          <w:tab w:val="left" w:pos="630"/>
        </w:tabs>
        <w:ind w:left="450" w:firstLine="0"/>
      </w:pPr>
      <w:r>
        <w:t>Define SIMD architecture. [R]</w:t>
      </w:r>
    </w:p>
    <w:p w:rsidR="00950DC6" w:rsidRDefault="005679C2" w:rsidP="00283207">
      <w:pPr>
        <w:pStyle w:val="ListParagraph"/>
        <w:numPr>
          <w:ilvl w:val="1"/>
          <w:numId w:val="15"/>
        </w:numPr>
        <w:tabs>
          <w:tab w:val="left" w:pos="630"/>
        </w:tabs>
        <w:ind w:left="450" w:firstLine="0"/>
      </w:pPr>
      <w:r>
        <w:t>List advantages of vector processing. [R]</w:t>
      </w:r>
    </w:p>
    <w:p w:rsidR="00950DC6" w:rsidRDefault="005679C2" w:rsidP="00283207">
      <w:pPr>
        <w:pStyle w:val="ListParagraph"/>
        <w:numPr>
          <w:ilvl w:val="1"/>
          <w:numId w:val="15"/>
        </w:numPr>
        <w:tabs>
          <w:tab w:val="left" w:pos="630"/>
        </w:tabs>
        <w:ind w:left="450" w:firstLine="0"/>
      </w:pPr>
      <w:r>
        <w:t>Mention applications of connection machine CM-5. [R, U]</w:t>
      </w:r>
    </w:p>
    <w:p w:rsidR="00950DC6" w:rsidRDefault="005679C2" w:rsidP="00283207">
      <w:pPr>
        <w:pStyle w:val="ListParagraph"/>
        <w:numPr>
          <w:ilvl w:val="1"/>
          <w:numId w:val="15"/>
        </w:numPr>
        <w:tabs>
          <w:tab w:val="left" w:pos="630"/>
        </w:tabs>
        <w:ind w:left="450" w:firstLine="0"/>
      </w:pPr>
      <w:r>
        <w:t xml:space="preserve">What is </w:t>
      </w:r>
      <w:proofErr w:type="spellStart"/>
      <w:r>
        <w:t>multivector</w:t>
      </w:r>
      <w:proofErr w:type="spellEnd"/>
      <w:r>
        <w:t xml:space="preserve"> multiprocessor? [U]</w:t>
      </w:r>
    </w:p>
    <w:p w:rsidR="00950DC6" w:rsidRDefault="005679C2">
      <w:pPr>
        <w:pStyle w:val="Heading3"/>
      </w:pPr>
      <w:r>
        <w:t xml:space="preserve">Long Answer Questions  </w:t>
      </w:r>
    </w:p>
    <w:p w:rsidR="00950DC6" w:rsidRDefault="005679C2" w:rsidP="00283207">
      <w:pPr>
        <w:pStyle w:val="ListParagraph"/>
        <w:numPr>
          <w:ilvl w:val="1"/>
          <w:numId w:val="16"/>
        </w:numPr>
        <w:ind w:left="540" w:firstLine="0"/>
      </w:pPr>
      <w:r>
        <w:t>Explain vector processing principles with architectural diagrams. [U, A]</w:t>
      </w:r>
    </w:p>
    <w:p w:rsidR="00950DC6" w:rsidRDefault="005679C2" w:rsidP="00283207">
      <w:pPr>
        <w:pStyle w:val="ListParagraph"/>
        <w:numPr>
          <w:ilvl w:val="1"/>
          <w:numId w:val="16"/>
        </w:numPr>
        <w:ind w:left="540" w:firstLine="0"/>
      </w:pPr>
      <w:r>
        <w:t>Describe compound vector processing and its applications. [U, A]</w:t>
      </w:r>
    </w:p>
    <w:p w:rsidR="00950DC6" w:rsidRDefault="005679C2" w:rsidP="00283207">
      <w:pPr>
        <w:pStyle w:val="ListParagraph"/>
        <w:numPr>
          <w:ilvl w:val="1"/>
          <w:numId w:val="16"/>
        </w:numPr>
        <w:ind w:left="540" w:firstLine="0"/>
      </w:pPr>
      <w:r>
        <w:t>Discuss the design and working of SIMD computer organizations. [U, A]</w:t>
      </w:r>
    </w:p>
    <w:p w:rsidR="00950DC6" w:rsidRDefault="005679C2" w:rsidP="00283207">
      <w:pPr>
        <w:pStyle w:val="ListParagraph"/>
        <w:numPr>
          <w:ilvl w:val="1"/>
          <w:numId w:val="16"/>
        </w:numPr>
        <w:ind w:left="540" w:firstLine="0"/>
      </w:pPr>
      <w:r>
        <w:t>Explain in detail the architecture of the Connection Machine CM-5. [U, A]</w:t>
      </w:r>
    </w:p>
    <w:p w:rsidR="00950DC6" w:rsidRDefault="005679C2" w:rsidP="00283207">
      <w:pPr>
        <w:pStyle w:val="ListParagraph"/>
        <w:numPr>
          <w:ilvl w:val="1"/>
          <w:numId w:val="16"/>
        </w:numPr>
        <w:ind w:left="540" w:firstLine="0"/>
      </w:pPr>
      <w:r>
        <w:t>Compare scalar and vector processing techniques. [AN, E]</w:t>
      </w:r>
    </w:p>
    <w:sectPr w:rsidR="00950DC6" w:rsidSect="00F67084">
      <w:pgSz w:w="12240" w:h="15840"/>
      <w:pgMar w:top="45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134E54C5"/>
    <w:multiLevelType w:val="hybridMultilevel"/>
    <w:tmpl w:val="A0242A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A6E35CC"/>
    <w:multiLevelType w:val="hybridMultilevel"/>
    <w:tmpl w:val="007256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4B2CD1"/>
    <w:multiLevelType w:val="hybridMultilevel"/>
    <w:tmpl w:val="15D84F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8C53B19"/>
    <w:multiLevelType w:val="hybridMultilevel"/>
    <w:tmpl w:val="C5667B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CCE1180"/>
    <w:multiLevelType w:val="hybridMultilevel"/>
    <w:tmpl w:val="08E0BD10"/>
    <w:lvl w:ilvl="0" w:tplc="0409000F">
      <w:start w:val="1"/>
      <w:numFmt w:val="decimal"/>
      <w:lvlText w:val="%1."/>
      <w:lvlJc w:val="left"/>
      <w:pPr>
        <w:ind w:left="90" w:hanging="360"/>
      </w:pPr>
    </w:lvl>
    <w:lvl w:ilvl="1" w:tplc="0409000F">
      <w:start w:val="1"/>
      <w:numFmt w:val="decimal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1">
    <w:nsid w:val="376C700B"/>
    <w:multiLevelType w:val="hybridMultilevel"/>
    <w:tmpl w:val="3B4C1A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B2D6A3A"/>
    <w:multiLevelType w:val="hybridMultilevel"/>
    <w:tmpl w:val="E97A83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1AE63E2"/>
    <w:multiLevelType w:val="hybridMultilevel"/>
    <w:tmpl w:val="4DAE7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47575BE"/>
    <w:multiLevelType w:val="hybridMultilevel"/>
    <w:tmpl w:val="84042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4D85D33"/>
    <w:multiLevelType w:val="hybridMultilevel"/>
    <w:tmpl w:val="506E0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45A5365"/>
    <w:multiLevelType w:val="hybridMultilevel"/>
    <w:tmpl w:val="0A8ABF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558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A7466BF"/>
    <w:multiLevelType w:val="hybridMultilevel"/>
    <w:tmpl w:val="F61291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2DD7C96"/>
    <w:multiLevelType w:val="hybridMultilevel"/>
    <w:tmpl w:val="AE046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54C5FC2"/>
    <w:multiLevelType w:val="hybridMultilevel"/>
    <w:tmpl w:val="B1C081C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6D801291"/>
    <w:multiLevelType w:val="hybridMultilevel"/>
    <w:tmpl w:val="0CD218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E2B448B"/>
    <w:multiLevelType w:val="hybridMultilevel"/>
    <w:tmpl w:val="A99064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4AF3896"/>
    <w:multiLevelType w:val="hybridMultilevel"/>
    <w:tmpl w:val="3A2288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62B2CC2"/>
    <w:multiLevelType w:val="hybridMultilevel"/>
    <w:tmpl w:val="ABD8EB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C772BCC"/>
    <w:multiLevelType w:val="hybridMultilevel"/>
    <w:tmpl w:val="E82677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DD222EA"/>
    <w:multiLevelType w:val="hybridMultilevel"/>
    <w:tmpl w:val="09F45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D2024806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25"/>
  </w:num>
  <w:num w:numId="8">
    <w:abstractNumId w:val="14"/>
  </w:num>
  <w:num w:numId="9">
    <w:abstractNumId w:val="24"/>
  </w:num>
  <w:num w:numId="10">
    <w:abstractNumId w:val="12"/>
  </w:num>
  <w:num w:numId="11">
    <w:abstractNumId w:val="21"/>
  </w:num>
  <w:num w:numId="12">
    <w:abstractNumId w:val="10"/>
  </w:num>
  <w:num w:numId="13">
    <w:abstractNumId w:val="19"/>
  </w:num>
  <w:num w:numId="14">
    <w:abstractNumId w:val="17"/>
  </w:num>
  <w:num w:numId="15">
    <w:abstractNumId w:val="11"/>
  </w:num>
  <w:num w:numId="16">
    <w:abstractNumId w:val="16"/>
  </w:num>
  <w:num w:numId="17">
    <w:abstractNumId w:val="8"/>
  </w:num>
  <w:num w:numId="18">
    <w:abstractNumId w:val="23"/>
  </w:num>
  <w:num w:numId="19">
    <w:abstractNumId w:val="15"/>
  </w:num>
  <w:num w:numId="20">
    <w:abstractNumId w:val="18"/>
  </w:num>
  <w:num w:numId="21">
    <w:abstractNumId w:val="22"/>
  </w:num>
  <w:num w:numId="22">
    <w:abstractNumId w:val="9"/>
  </w:num>
  <w:num w:numId="23">
    <w:abstractNumId w:val="7"/>
  </w:num>
  <w:num w:numId="24">
    <w:abstractNumId w:val="6"/>
  </w:num>
  <w:num w:numId="25">
    <w:abstractNumId w:val="20"/>
  </w:num>
  <w:num w:numId="26">
    <w:abstractNumId w:val="13"/>
  </w:num>
  <w:numIdMacAtCleanup w:val="2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D75C8"/>
    <w:rsid w:val="0015074B"/>
    <w:rsid w:val="00283207"/>
    <w:rsid w:val="00286961"/>
    <w:rsid w:val="0029639D"/>
    <w:rsid w:val="00326F90"/>
    <w:rsid w:val="003754F9"/>
    <w:rsid w:val="003C0F7A"/>
    <w:rsid w:val="004800FD"/>
    <w:rsid w:val="005679C2"/>
    <w:rsid w:val="00590929"/>
    <w:rsid w:val="005D36AB"/>
    <w:rsid w:val="007B093B"/>
    <w:rsid w:val="008608E2"/>
    <w:rsid w:val="009256ED"/>
    <w:rsid w:val="00950DC6"/>
    <w:rsid w:val="009F2715"/>
    <w:rsid w:val="00AA1D8D"/>
    <w:rsid w:val="00AD7C18"/>
    <w:rsid w:val="00B47730"/>
    <w:rsid w:val="00B96083"/>
    <w:rsid w:val="00C52691"/>
    <w:rsid w:val="00CB0664"/>
    <w:rsid w:val="00F6708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10B9C2-90AA-403E-9108-E6C02CE38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3491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Dell</cp:lastModifiedBy>
  <cp:revision>7</cp:revision>
  <dcterms:created xsi:type="dcterms:W3CDTF">2025-05-27T07:16:00Z</dcterms:created>
  <dcterms:modified xsi:type="dcterms:W3CDTF">2025-07-14T06:15:00Z</dcterms:modified>
</cp:coreProperties>
</file>