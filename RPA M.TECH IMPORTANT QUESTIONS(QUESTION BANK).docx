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C6" w:rsidRDefault="005679C2" w:rsidP="004800FD">
      <w:pPr>
        <w:pStyle w:val="Heading1"/>
        <w:jc w:val="center"/>
      </w:pPr>
      <w:r>
        <w:t>Subject: Robotic Process Automation</w:t>
      </w:r>
    </w:p>
    <w:p w:rsidR="00950DC6" w:rsidRDefault="005679C2">
      <w:pPr>
        <w:pStyle w:val="Heading2"/>
      </w:pPr>
      <w:r>
        <w:t>UNIT I: Introduction to RPA and Bot Creation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F255E">
      <w:pPr>
        <w:pStyle w:val="ListParagraph"/>
        <w:numPr>
          <w:ilvl w:val="1"/>
          <w:numId w:val="7"/>
        </w:numPr>
        <w:ind w:left="270" w:firstLine="0"/>
      </w:pPr>
      <w:r>
        <w:t>Define Robotic Process Automation (RPA). [R]</w:t>
      </w:r>
    </w:p>
    <w:p w:rsidR="00950DC6" w:rsidRDefault="005679C2" w:rsidP="002F255E">
      <w:pPr>
        <w:pStyle w:val="ListParagraph"/>
        <w:numPr>
          <w:ilvl w:val="1"/>
          <w:numId w:val="7"/>
        </w:numPr>
        <w:ind w:left="270" w:firstLine="0"/>
      </w:pPr>
      <w:r>
        <w:t>List common use cases of RPA. [R, U]</w:t>
      </w:r>
    </w:p>
    <w:p w:rsidR="00950DC6" w:rsidRDefault="005679C2" w:rsidP="002F255E">
      <w:pPr>
        <w:pStyle w:val="ListParagraph"/>
        <w:numPr>
          <w:ilvl w:val="1"/>
          <w:numId w:val="7"/>
        </w:numPr>
        <w:ind w:left="270" w:firstLine="0"/>
      </w:pPr>
      <w:r>
        <w:t>What is the Automation Anywhere Enterprise platform? [U]</w:t>
      </w:r>
    </w:p>
    <w:p w:rsidR="00950DC6" w:rsidRDefault="005679C2" w:rsidP="002F255E">
      <w:pPr>
        <w:pStyle w:val="ListParagraph"/>
        <w:numPr>
          <w:ilvl w:val="1"/>
          <w:numId w:val="7"/>
        </w:numPr>
        <w:ind w:left="270" w:firstLine="0"/>
      </w:pPr>
      <w:r>
        <w:t>Mention any two advanced features of RPA tools. [U]</w:t>
      </w:r>
    </w:p>
    <w:p w:rsidR="00950DC6" w:rsidRDefault="005679C2" w:rsidP="002F255E">
      <w:pPr>
        <w:pStyle w:val="ListParagraph"/>
        <w:numPr>
          <w:ilvl w:val="1"/>
          <w:numId w:val="7"/>
        </w:numPr>
        <w:ind w:left="270" w:firstLine="0"/>
      </w:pPr>
      <w:r>
        <w:t>What are the ways to create bots in Automation Anywhere? [U, A]</w:t>
      </w:r>
    </w:p>
    <w:p w:rsidR="00950DC6" w:rsidRDefault="005679C2" w:rsidP="003754F9">
      <w:pPr>
        <w:pStyle w:val="Heading3"/>
        <w:ind w:left="270"/>
      </w:pPr>
      <w:r>
        <w:t xml:space="preserve">Long Answer Questions  </w:t>
      </w:r>
    </w:p>
    <w:p w:rsidR="00950DC6" w:rsidRDefault="005679C2" w:rsidP="002F255E">
      <w:pPr>
        <w:pStyle w:val="ListParagraph"/>
        <w:numPr>
          <w:ilvl w:val="1"/>
          <w:numId w:val="8"/>
        </w:numPr>
        <w:ind w:left="270" w:firstLine="0"/>
      </w:pPr>
      <w:r>
        <w:t>Explain the key concepts and real-world use cases of RPA. [U, A]</w:t>
      </w:r>
    </w:p>
    <w:p w:rsidR="00950DC6" w:rsidRDefault="005679C2" w:rsidP="002F255E">
      <w:pPr>
        <w:pStyle w:val="ListParagraph"/>
        <w:numPr>
          <w:ilvl w:val="1"/>
          <w:numId w:val="8"/>
        </w:numPr>
        <w:ind w:left="270" w:firstLine="0"/>
      </w:pPr>
      <w:r>
        <w:t>Describe the advanced features and capabilities of Automation Anywhere. [U]</w:t>
      </w:r>
    </w:p>
    <w:p w:rsidR="00950DC6" w:rsidRDefault="005679C2" w:rsidP="002F255E">
      <w:pPr>
        <w:pStyle w:val="ListParagraph"/>
        <w:numPr>
          <w:ilvl w:val="1"/>
          <w:numId w:val="8"/>
        </w:numPr>
        <w:ind w:left="270" w:firstLine="0"/>
      </w:pPr>
      <w:r>
        <w:t>Discuss various methods of bot creation with examples. [U, A]</w:t>
      </w:r>
    </w:p>
    <w:p w:rsidR="00950DC6" w:rsidRDefault="005679C2" w:rsidP="002F255E">
      <w:pPr>
        <w:pStyle w:val="ListParagraph"/>
        <w:numPr>
          <w:ilvl w:val="1"/>
          <w:numId w:val="8"/>
        </w:numPr>
        <w:ind w:left="270" w:firstLine="0"/>
      </w:pPr>
      <w:r>
        <w:t>Evaluate the benefits and limitations of implementing RPA in enterprise settings. [E]</w:t>
      </w:r>
    </w:p>
    <w:p w:rsidR="00950DC6" w:rsidRDefault="005679C2" w:rsidP="003754F9">
      <w:pPr>
        <w:pStyle w:val="Heading2"/>
        <w:ind w:left="270"/>
      </w:pPr>
      <w:r>
        <w:t>UNIT II: Web Control Room and Client Introduction</w:t>
      </w:r>
    </w:p>
    <w:p w:rsidR="00950DC6" w:rsidRDefault="005679C2" w:rsidP="003754F9">
      <w:pPr>
        <w:pStyle w:val="Heading3"/>
        <w:ind w:left="270"/>
      </w:pPr>
      <w:r>
        <w:t xml:space="preserve">Short Answer Questions    </w:t>
      </w:r>
    </w:p>
    <w:p w:rsidR="00950DC6" w:rsidRDefault="005679C2" w:rsidP="002F255E">
      <w:pPr>
        <w:pStyle w:val="ListParagraph"/>
        <w:numPr>
          <w:ilvl w:val="1"/>
          <w:numId w:val="9"/>
        </w:numPr>
        <w:ind w:left="270" w:firstLine="0"/>
      </w:pPr>
      <w:r>
        <w:t>What is the Web Control Room in Automation Anywhere? [R, U]</w:t>
      </w:r>
    </w:p>
    <w:p w:rsidR="00950DC6" w:rsidRDefault="005679C2" w:rsidP="002F255E">
      <w:pPr>
        <w:pStyle w:val="ListParagraph"/>
        <w:numPr>
          <w:ilvl w:val="1"/>
          <w:numId w:val="9"/>
        </w:numPr>
        <w:ind w:left="270" w:firstLine="0"/>
      </w:pPr>
      <w:r>
        <w:t>Explain the features of the Dashboard panel. [U]</w:t>
      </w:r>
    </w:p>
    <w:p w:rsidR="00950DC6" w:rsidRDefault="005679C2" w:rsidP="002F255E">
      <w:pPr>
        <w:pStyle w:val="ListParagraph"/>
        <w:numPr>
          <w:ilvl w:val="1"/>
          <w:numId w:val="9"/>
        </w:numPr>
        <w:ind w:left="270" w:firstLine="0"/>
      </w:pPr>
      <w:r>
        <w:t>What is the purpose of the ‘Activity’ panel? [U]</w:t>
      </w:r>
    </w:p>
    <w:p w:rsidR="00950DC6" w:rsidRDefault="005679C2" w:rsidP="002F255E">
      <w:pPr>
        <w:pStyle w:val="ListParagraph"/>
        <w:numPr>
          <w:ilvl w:val="1"/>
          <w:numId w:val="9"/>
        </w:numPr>
        <w:ind w:left="270" w:firstLine="0"/>
      </w:pPr>
      <w:r>
        <w:t>How are bots managed in the Web Control Room? [U, A]</w:t>
      </w:r>
    </w:p>
    <w:p w:rsidR="004800FD" w:rsidRDefault="005679C2" w:rsidP="002F255E">
      <w:pPr>
        <w:pStyle w:val="ListParagraph"/>
        <w:numPr>
          <w:ilvl w:val="1"/>
          <w:numId w:val="9"/>
        </w:numPr>
        <w:ind w:left="270" w:firstLine="0"/>
      </w:pPr>
      <w:r>
        <w:t>What kind of credentials can be viewed in the Bots section? [R, U]</w:t>
      </w:r>
    </w:p>
    <w:p w:rsidR="00950DC6" w:rsidRDefault="005679C2" w:rsidP="003754F9">
      <w:pPr>
        <w:pStyle w:val="Heading3"/>
        <w:ind w:left="270"/>
      </w:pPr>
      <w:r>
        <w:t xml:space="preserve">Long Answer Questions  </w:t>
      </w:r>
    </w:p>
    <w:p w:rsidR="00950DC6" w:rsidRDefault="005679C2" w:rsidP="002F255E">
      <w:pPr>
        <w:pStyle w:val="ListParagraph"/>
        <w:numPr>
          <w:ilvl w:val="1"/>
          <w:numId w:val="10"/>
        </w:numPr>
        <w:ind w:left="270" w:firstLine="0"/>
      </w:pPr>
      <w:r>
        <w:t>Explain the architecture and functions of the Web Control Room. [U, A]</w:t>
      </w:r>
    </w:p>
    <w:p w:rsidR="00950DC6" w:rsidRDefault="005679C2" w:rsidP="002F255E">
      <w:pPr>
        <w:pStyle w:val="ListParagraph"/>
        <w:numPr>
          <w:ilvl w:val="1"/>
          <w:numId w:val="10"/>
        </w:numPr>
        <w:ind w:left="270" w:firstLine="0"/>
      </w:pPr>
      <w:r>
        <w:t>Describe the features and components of the Dashboard panel in detail. [U]</w:t>
      </w:r>
    </w:p>
    <w:p w:rsidR="00950DC6" w:rsidRDefault="005679C2" w:rsidP="002F255E">
      <w:pPr>
        <w:pStyle w:val="ListParagraph"/>
        <w:numPr>
          <w:ilvl w:val="1"/>
          <w:numId w:val="10"/>
        </w:numPr>
        <w:ind w:left="270" w:firstLine="0"/>
      </w:pPr>
      <w:r>
        <w:t>How does the ‘Activity’ and ‘Bots’ panel help in managing bots effectively? [A, AN]</w:t>
      </w:r>
    </w:p>
    <w:p w:rsidR="00950DC6" w:rsidRDefault="005679C2" w:rsidP="002F255E">
      <w:pPr>
        <w:pStyle w:val="ListParagraph"/>
        <w:numPr>
          <w:ilvl w:val="1"/>
          <w:numId w:val="10"/>
        </w:numPr>
        <w:ind w:left="270" w:firstLine="0"/>
      </w:pPr>
      <w:r>
        <w:t>Analyze the role of Web Control Room in enterprise automation workflows. [AN]</w:t>
      </w:r>
    </w:p>
    <w:p w:rsidR="00950DC6" w:rsidRDefault="005679C2" w:rsidP="003754F9">
      <w:pPr>
        <w:pStyle w:val="Heading2"/>
        <w:ind w:left="270"/>
      </w:pPr>
      <w:r>
        <w:t>UNIT III: Devices, Workload &amp; Audit in Web CR</w:t>
      </w:r>
    </w:p>
    <w:p w:rsidR="00950DC6" w:rsidRDefault="005679C2" w:rsidP="003754F9">
      <w:pPr>
        <w:pStyle w:val="Heading3"/>
        <w:ind w:left="270"/>
      </w:pPr>
      <w:r>
        <w:t xml:space="preserve">Short Answer Questions    </w:t>
      </w:r>
    </w:p>
    <w:p w:rsidR="00950DC6" w:rsidRDefault="005679C2" w:rsidP="002F255E">
      <w:pPr>
        <w:pStyle w:val="ListParagraph"/>
        <w:numPr>
          <w:ilvl w:val="1"/>
          <w:numId w:val="11"/>
        </w:numPr>
        <w:ind w:left="270" w:firstLine="0"/>
      </w:pPr>
      <w:r>
        <w:t>What are development and runtime clients? [R, U]</w:t>
      </w:r>
    </w:p>
    <w:p w:rsidR="00950DC6" w:rsidRDefault="005679C2" w:rsidP="002F255E">
      <w:pPr>
        <w:pStyle w:val="ListParagraph"/>
        <w:numPr>
          <w:ilvl w:val="1"/>
          <w:numId w:val="11"/>
        </w:numPr>
        <w:ind w:left="270" w:firstLine="0"/>
      </w:pPr>
      <w:r>
        <w:t>Define Device Pools in Automation Anywhere. [R]</w:t>
      </w:r>
    </w:p>
    <w:p w:rsidR="00950DC6" w:rsidRDefault="005679C2" w:rsidP="002F255E">
      <w:pPr>
        <w:pStyle w:val="ListParagraph"/>
        <w:numPr>
          <w:ilvl w:val="1"/>
          <w:numId w:val="11"/>
        </w:numPr>
        <w:ind w:left="270" w:firstLine="0"/>
      </w:pPr>
      <w:r>
        <w:t>What is the role of SLA Calculator in Workload? [U, A]</w:t>
      </w:r>
    </w:p>
    <w:p w:rsidR="00950DC6" w:rsidRDefault="005679C2" w:rsidP="002F255E">
      <w:pPr>
        <w:pStyle w:val="ListParagraph"/>
        <w:numPr>
          <w:ilvl w:val="1"/>
          <w:numId w:val="11"/>
        </w:numPr>
        <w:ind w:left="270" w:firstLine="0"/>
      </w:pPr>
      <w:r>
        <w:t>What is logged in the Audit Log? [U]</w:t>
      </w:r>
    </w:p>
    <w:p w:rsidR="00950DC6" w:rsidRDefault="005679C2" w:rsidP="002F255E">
      <w:pPr>
        <w:pStyle w:val="ListParagraph"/>
        <w:numPr>
          <w:ilvl w:val="1"/>
          <w:numId w:val="11"/>
        </w:numPr>
        <w:ind w:left="270" w:firstLine="0"/>
      </w:pPr>
      <w:r>
        <w:t>List any two user roles in Administration. [R]</w:t>
      </w:r>
    </w:p>
    <w:p w:rsidR="00950DC6" w:rsidRDefault="005679C2" w:rsidP="003754F9">
      <w:pPr>
        <w:pStyle w:val="Heading3"/>
        <w:ind w:left="270"/>
      </w:pPr>
      <w:r>
        <w:t xml:space="preserve">Long Answer Questions  </w:t>
      </w:r>
    </w:p>
    <w:p w:rsidR="00950DC6" w:rsidRDefault="005679C2" w:rsidP="002F255E">
      <w:pPr>
        <w:pStyle w:val="ListParagraph"/>
        <w:numPr>
          <w:ilvl w:val="1"/>
          <w:numId w:val="12"/>
        </w:numPr>
        <w:ind w:left="270" w:firstLine="0"/>
      </w:pPr>
      <w:r>
        <w:t>Discuss device management and workload distribution in Web CR. [U, A]</w:t>
      </w:r>
    </w:p>
    <w:p w:rsidR="00950DC6" w:rsidRDefault="005679C2" w:rsidP="002F255E">
      <w:pPr>
        <w:pStyle w:val="ListParagraph"/>
        <w:numPr>
          <w:ilvl w:val="1"/>
          <w:numId w:val="12"/>
        </w:numPr>
        <w:ind w:left="270" w:firstLine="0"/>
      </w:pPr>
      <w:r>
        <w:t>Explain the Audit Log and its relevance in automation control. [U, A]</w:t>
      </w:r>
    </w:p>
    <w:p w:rsidR="00950DC6" w:rsidRDefault="005679C2" w:rsidP="002F255E">
      <w:pPr>
        <w:pStyle w:val="ListParagraph"/>
        <w:numPr>
          <w:ilvl w:val="1"/>
          <w:numId w:val="12"/>
        </w:numPr>
        <w:ind w:left="270" w:firstLine="0"/>
      </w:pPr>
      <w:r>
        <w:t>Describe the administration capabilities in Automation Anywhere Web CR. [U, A]</w:t>
      </w:r>
    </w:p>
    <w:p w:rsidR="00950DC6" w:rsidRDefault="005679C2" w:rsidP="002F255E">
      <w:pPr>
        <w:pStyle w:val="ListParagraph"/>
        <w:numPr>
          <w:ilvl w:val="1"/>
          <w:numId w:val="12"/>
        </w:numPr>
        <w:ind w:left="270" w:firstLine="0"/>
      </w:pPr>
      <w:r>
        <w:t>Analyze how API exposure enhances RPA platform flexibility. [AN, E]</w:t>
      </w:r>
    </w:p>
    <w:p w:rsidR="00950DC6" w:rsidRDefault="005679C2" w:rsidP="003754F9">
      <w:pPr>
        <w:pStyle w:val="Heading2"/>
        <w:ind w:left="270"/>
      </w:pPr>
      <w:r>
        <w:lastRenderedPageBreak/>
        <w:t xml:space="preserve">UNIT IV: </w:t>
      </w:r>
      <w:proofErr w:type="spellStart"/>
      <w:r>
        <w:t>Bot</w:t>
      </w:r>
      <w:proofErr w:type="spellEnd"/>
      <w:r>
        <w:t xml:space="preserve"> Creation, Recorders and Commands</w:t>
      </w:r>
    </w:p>
    <w:p w:rsidR="00950DC6" w:rsidRDefault="005679C2" w:rsidP="003754F9">
      <w:pPr>
        <w:pStyle w:val="Heading3"/>
        <w:ind w:left="270"/>
      </w:pPr>
      <w:r>
        <w:t xml:space="preserve">Short Answer Questions    </w:t>
      </w:r>
    </w:p>
    <w:p w:rsidR="00950DC6" w:rsidRDefault="005679C2" w:rsidP="002F255E">
      <w:pPr>
        <w:pStyle w:val="ListParagraph"/>
        <w:numPr>
          <w:ilvl w:val="1"/>
          <w:numId w:val="13"/>
        </w:numPr>
        <w:ind w:left="270" w:firstLine="0"/>
      </w:pPr>
      <w:r>
        <w:t>What is a smart recorder? [R, U]</w:t>
      </w:r>
    </w:p>
    <w:p w:rsidR="00950DC6" w:rsidRDefault="005679C2" w:rsidP="002F255E">
      <w:pPr>
        <w:pStyle w:val="ListParagraph"/>
        <w:numPr>
          <w:ilvl w:val="1"/>
          <w:numId w:val="13"/>
        </w:numPr>
        <w:ind w:left="270" w:firstLine="0"/>
      </w:pPr>
      <w:r>
        <w:t>Differentiate between web recorder and screen recorder. [U, AN]</w:t>
      </w:r>
    </w:p>
    <w:p w:rsidR="00950DC6" w:rsidRDefault="005679C2" w:rsidP="002F255E">
      <w:pPr>
        <w:pStyle w:val="ListParagraph"/>
        <w:numPr>
          <w:ilvl w:val="1"/>
          <w:numId w:val="13"/>
        </w:numPr>
        <w:ind w:left="270" w:firstLine="0"/>
      </w:pPr>
      <w:r>
        <w:t>What is the purpose of the command library? [U]</w:t>
      </w:r>
    </w:p>
    <w:p w:rsidR="00950DC6" w:rsidRDefault="005679C2" w:rsidP="002F255E">
      <w:pPr>
        <w:pStyle w:val="ListParagraph"/>
        <w:numPr>
          <w:ilvl w:val="1"/>
          <w:numId w:val="13"/>
        </w:numPr>
        <w:ind w:left="270" w:firstLine="0"/>
      </w:pPr>
      <w:r>
        <w:t>Define a loop command with an example. [U, A]</w:t>
      </w:r>
    </w:p>
    <w:p w:rsidR="00950DC6" w:rsidRDefault="005679C2" w:rsidP="002F255E">
      <w:pPr>
        <w:pStyle w:val="ListParagraph"/>
        <w:numPr>
          <w:ilvl w:val="1"/>
          <w:numId w:val="13"/>
        </w:numPr>
        <w:ind w:left="270" w:firstLine="0"/>
      </w:pPr>
      <w:r>
        <w:t>What are the uses of database commands? [U, A]</w:t>
      </w:r>
    </w:p>
    <w:p w:rsidR="00950DC6" w:rsidRDefault="005679C2" w:rsidP="003754F9">
      <w:pPr>
        <w:pStyle w:val="Heading3"/>
        <w:ind w:left="270"/>
      </w:pPr>
      <w:r>
        <w:t xml:space="preserve">Long Answer Questions  </w:t>
      </w:r>
    </w:p>
    <w:p w:rsidR="00950DC6" w:rsidRDefault="005679C2" w:rsidP="002F255E">
      <w:pPr>
        <w:pStyle w:val="ListParagraph"/>
        <w:numPr>
          <w:ilvl w:val="0"/>
          <w:numId w:val="14"/>
        </w:numPr>
        <w:ind w:left="270" w:firstLine="0"/>
      </w:pPr>
      <w:r>
        <w:t>Explain the process of bot creation using smart recorders. [U, A]</w:t>
      </w:r>
    </w:p>
    <w:p w:rsidR="00950DC6" w:rsidRDefault="005679C2" w:rsidP="002F255E">
      <w:pPr>
        <w:pStyle w:val="ListParagraph"/>
        <w:numPr>
          <w:ilvl w:val="0"/>
          <w:numId w:val="14"/>
        </w:numPr>
        <w:ind w:left="270" w:firstLine="0"/>
      </w:pPr>
      <w:r>
        <w:t>Discuss the role of various commands like Excel, String Operation, and XML. [U, A]</w:t>
      </w:r>
    </w:p>
    <w:p w:rsidR="00950DC6" w:rsidRDefault="005679C2" w:rsidP="002F255E">
      <w:pPr>
        <w:pStyle w:val="ListParagraph"/>
        <w:numPr>
          <w:ilvl w:val="0"/>
          <w:numId w:val="14"/>
        </w:numPr>
        <w:ind w:left="270" w:firstLine="0"/>
      </w:pPr>
      <w:r>
        <w:t>How does the Task Editor help in customizing automation flows? [U, A]</w:t>
      </w:r>
    </w:p>
    <w:p w:rsidR="00950DC6" w:rsidRDefault="005679C2" w:rsidP="002F255E">
      <w:pPr>
        <w:pStyle w:val="ListParagraph"/>
        <w:numPr>
          <w:ilvl w:val="0"/>
          <w:numId w:val="14"/>
        </w:numPr>
        <w:ind w:left="270" w:firstLine="0"/>
      </w:pPr>
      <w:r>
        <w:t>Create an automation use case using at least three commands. [C]</w:t>
      </w:r>
    </w:p>
    <w:p w:rsidR="00950DC6" w:rsidRDefault="005679C2" w:rsidP="003754F9">
      <w:pPr>
        <w:pStyle w:val="Heading2"/>
        <w:ind w:left="270"/>
      </w:pPr>
      <w:r>
        <w:t>UNIT V: Advanced Commands and Workflow Design</w:t>
      </w:r>
    </w:p>
    <w:p w:rsidR="00950DC6" w:rsidRDefault="005679C2" w:rsidP="003754F9">
      <w:pPr>
        <w:pStyle w:val="Heading3"/>
        <w:ind w:left="270"/>
      </w:pPr>
      <w:r>
        <w:t xml:space="preserve">Short Answer Questions    </w:t>
      </w:r>
    </w:p>
    <w:p w:rsidR="00950DC6" w:rsidRDefault="005679C2" w:rsidP="002F255E">
      <w:pPr>
        <w:pStyle w:val="ListParagraph"/>
        <w:numPr>
          <w:ilvl w:val="1"/>
          <w:numId w:val="15"/>
        </w:numPr>
        <w:ind w:left="270" w:firstLine="0"/>
      </w:pPr>
      <w:r>
        <w:t>What is the function of the Terminal Emulator command? [U]</w:t>
      </w:r>
    </w:p>
    <w:p w:rsidR="00950DC6" w:rsidRDefault="005679C2" w:rsidP="002F255E">
      <w:pPr>
        <w:pStyle w:val="ListParagraph"/>
        <w:numPr>
          <w:ilvl w:val="1"/>
          <w:numId w:val="15"/>
        </w:numPr>
        <w:ind w:left="270" w:firstLine="0"/>
      </w:pPr>
      <w:r>
        <w:t>List two use cases of PDF Integration commands. [R, U]</w:t>
      </w:r>
    </w:p>
    <w:p w:rsidR="00950DC6" w:rsidRDefault="005679C2" w:rsidP="002F255E">
      <w:pPr>
        <w:pStyle w:val="ListParagraph"/>
        <w:numPr>
          <w:ilvl w:val="1"/>
          <w:numId w:val="15"/>
        </w:numPr>
        <w:ind w:left="270" w:firstLine="0"/>
      </w:pPr>
      <w:r>
        <w:t>What is Object Cloning in RPA? [U, A]</w:t>
      </w:r>
    </w:p>
    <w:p w:rsidR="00950DC6" w:rsidRDefault="005679C2" w:rsidP="002F255E">
      <w:pPr>
        <w:pStyle w:val="ListParagraph"/>
        <w:numPr>
          <w:ilvl w:val="1"/>
          <w:numId w:val="15"/>
        </w:numPr>
        <w:ind w:left="270" w:firstLine="0"/>
      </w:pPr>
      <w:r>
        <w:t>Mention two use cases of the FTP command. [R, U]</w:t>
      </w:r>
    </w:p>
    <w:p w:rsidR="00950DC6" w:rsidRDefault="005679C2" w:rsidP="002F255E">
      <w:pPr>
        <w:pStyle w:val="ListParagraph"/>
        <w:numPr>
          <w:ilvl w:val="1"/>
          <w:numId w:val="15"/>
        </w:numPr>
        <w:ind w:left="270" w:firstLine="0"/>
      </w:pPr>
      <w:r>
        <w:t>What is the function of the Workflow Designer? [U]</w:t>
      </w:r>
    </w:p>
    <w:p w:rsidR="00950DC6" w:rsidRDefault="005679C2" w:rsidP="003754F9">
      <w:pPr>
        <w:pStyle w:val="Heading3"/>
        <w:ind w:left="270"/>
      </w:pPr>
      <w:r>
        <w:t xml:space="preserve">Long Answer Questions  </w:t>
      </w:r>
    </w:p>
    <w:p w:rsidR="00950DC6" w:rsidRDefault="005679C2" w:rsidP="002F255E">
      <w:pPr>
        <w:pStyle w:val="ListParagraph"/>
        <w:numPr>
          <w:ilvl w:val="1"/>
          <w:numId w:val="16"/>
        </w:numPr>
        <w:ind w:left="270" w:firstLine="0"/>
      </w:pPr>
      <w:r>
        <w:t>Explain the role of Object Cloning and Error Handling commands. [U, A]</w:t>
      </w:r>
    </w:p>
    <w:p w:rsidR="00950DC6" w:rsidRDefault="005679C2" w:rsidP="002F255E">
      <w:pPr>
        <w:pStyle w:val="ListParagraph"/>
        <w:numPr>
          <w:ilvl w:val="1"/>
          <w:numId w:val="16"/>
        </w:numPr>
        <w:ind w:left="270" w:firstLine="0"/>
      </w:pPr>
      <w:r>
        <w:t>Describe the FTP, PGP, and Terminal Emulator commands with examples. [U, A]</w:t>
      </w:r>
    </w:p>
    <w:p w:rsidR="00950DC6" w:rsidRDefault="005679C2" w:rsidP="002F255E">
      <w:pPr>
        <w:pStyle w:val="ListParagraph"/>
        <w:numPr>
          <w:ilvl w:val="1"/>
          <w:numId w:val="16"/>
        </w:numPr>
        <w:ind w:left="270" w:firstLine="0"/>
      </w:pPr>
      <w:r>
        <w:t>Discuss the use and benefits of Workflow and Report Designers. [U, A, E]</w:t>
      </w:r>
    </w:p>
    <w:p w:rsidR="00950DC6" w:rsidRDefault="005679C2" w:rsidP="002F255E">
      <w:pPr>
        <w:pStyle w:val="ListParagraph"/>
        <w:numPr>
          <w:ilvl w:val="1"/>
          <w:numId w:val="16"/>
        </w:numPr>
        <w:ind w:left="270" w:firstLine="0"/>
      </w:pPr>
      <w:r>
        <w:t>Analyze a scenario where advanced commands are used for end-to-end automation. [AN, C]</w:t>
      </w:r>
    </w:p>
    <w:sectPr w:rsidR="00950DC6" w:rsidSect="00791D68">
      <w:pgSz w:w="12240" w:h="15840"/>
      <w:pgMar w:top="3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34E54C5"/>
    <w:multiLevelType w:val="hybridMultilevel"/>
    <w:tmpl w:val="A0242A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6E35CC"/>
    <w:multiLevelType w:val="hybridMultilevel"/>
    <w:tmpl w:val="0072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B2CD1"/>
    <w:multiLevelType w:val="hybridMultilevel"/>
    <w:tmpl w:val="15D84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C53B19"/>
    <w:multiLevelType w:val="hybridMultilevel"/>
    <w:tmpl w:val="C5667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AE63E2"/>
    <w:multiLevelType w:val="hybridMultilevel"/>
    <w:tmpl w:val="4DAE7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D85D33"/>
    <w:multiLevelType w:val="hybridMultilevel"/>
    <w:tmpl w:val="506E0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DD7C96"/>
    <w:multiLevelType w:val="hybridMultilevel"/>
    <w:tmpl w:val="AE046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801291"/>
    <w:multiLevelType w:val="hybridMultilevel"/>
    <w:tmpl w:val="0CD21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AF3896"/>
    <w:multiLevelType w:val="hybridMultilevel"/>
    <w:tmpl w:val="3A228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2B2CC2"/>
    <w:multiLevelType w:val="hybridMultilevel"/>
    <w:tmpl w:val="ABD8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15"/>
  </w:num>
  <w:num w:numId="9">
    <w:abstractNumId w:val="11"/>
  </w:num>
  <w:num w:numId="10">
    <w:abstractNumId w:val="12"/>
  </w:num>
  <w:num w:numId="11">
    <w:abstractNumId w:val="14"/>
  </w:num>
  <w:num w:numId="12">
    <w:abstractNumId w:val="9"/>
  </w:num>
  <w:num w:numId="13">
    <w:abstractNumId w:val="7"/>
  </w:num>
  <w:num w:numId="14">
    <w:abstractNumId w:val="6"/>
  </w:num>
  <w:num w:numId="15">
    <w:abstractNumId w:val="13"/>
  </w:num>
  <w:num w:numId="16">
    <w:abstractNumId w:val="10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6553D"/>
    <w:rsid w:val="00283207"/>
    <w:rsid w:val="00286961"/>
    <w:rsid w:val="0029639D"/>
    <w:rsid w:val="002F255E"/>
    <w:rsid w:val="00326F90"/>
    <w:rsid w:val="003754F9"/>
    <w:rsid w:val="003C0F7A"/>
    <w:rsid w:val="004800FD"/>
    <w:rsid w:val="005679C2"/>
    <w:rsid w:val="00791D68"/>
    <w:rsid w:val="007A07EA"/>
    <w:rsid w:val="008D1A88"/>
    <w:rsid w:val="009256ED"/>
    <w:rsid w:val="00950DC6"/>
    <w:rsid w:val="00AA1D8D"/>
    <w:rsid w:val="00B47730"/>
    <w:rsid w:val="00CB0664"/>
    <w:rsid w:val="00CB45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74BB56-F20F-4CA6-94A8-110081D87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5</cp:revision>
  <dcterms:created xsi:type="dcterms:W3CDTF">2025-05-27T07:17:00Z</dcterms:created>
  <dcterms:modified xsi:type="dcterms:W3CDTF">2025-07-14T06:20:00Z</dcterms:modified>
</cp:coreProperties>
</file>