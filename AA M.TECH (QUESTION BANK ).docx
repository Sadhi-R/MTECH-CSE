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79E64" w14:textId="77777777" w:rsidR="00950DC6" w:rsidRDefault="005679C2" w:rsidP="003C0F7A">
      <w:pPr>
        <w:pStyle w:val="Heading1"/>
        <w:jc w:val="center"/>
      </w:pPr>
      <w:r>
        <w:t>Subject: Advance</w:t>
      </w:r>
      <w:r w:rsidR="005001BA">
        <w:t xml:space="preserve"> Algorithm</w:t>
      </w:r>
    </w:p>
    <w:p w14:paraId="2DF458F1" w14:textId="77777777" w:rsidR="00950DC6" w:rsidRPr="00B56AB5" w:rsidRDefault="005679C2" w:rsidP="00B56AB5">
      <w:pPr>
        <w:pStyle w:val="Heading1"/>
        <w:jc w:val="center"/>
      </w:pPr>
      <w:r>
        <w:t xml:space="preserve"> </w:t>
      </w:r>
      <w:r w:rsidR="005001BA" w:rsidRPr="00B56AB5">
        <w:t>UNIT-I:  SORTING &amp; GRAPHS</w:t>
      </w:r>
    </w:p>
    <w:p w14:paraId="1204DDB6" w14:textId="77777777" w:rsidR="00950DC6" w:rsidRDefault="005679C2">
      <w:pPr>
        <w:pStyle w:val="Heading3"/>
      </w:pPr>
      <w:r>
        <w:t xml:space="preserve">Short Answer Questions    </w:t>
      </w:r>
    </w:p>
    <w:p w14:paraId="5FBA3F85" w14:textId="77777777" w:rsidR="005001BA" w:rsidRPr="005001BA" w:rsidRDefault="005001BA" w:rsidP="005001BA">
      <w:pPr>
        <w:pStyle w:val="ListParagraph"/>
      </w:pPr>
      <w:r w:rsidRPr="005001BA">
        <w:t>1. Why does BFS give the shortest path in an unweighted graph?</w:t>
      </w:r>
      <w:r w:rsidRPr="005001BA">
        <w:br/>
        <w:t>2. Why is Dijkstra’s algorithm not suitable for graphs with negative edge weights?</w:t>
      </w:r>
      <w:r w:rsidRPr="005001BA">
        <w:br/>
        <w:t>3. What is a strongly connected component in a directed graph?</w:t>
      </w:r>
      <w:r w:rsidRPr="005001BA">
        <w:br/>
        <w:t>4. How does amortized analysis differ from worst-case analysis?</w:t>
      </w:r>
      <w:r w:rsidRPr="005001BA">
        <w:br/>
        <w:t>5. What is the time complexity of DFS and how is it derived?</w:t>
      </w:r>
    </w:p>
    <w:p w14:paraId="0723B832" w14:textId="77777777" w:rsidR="00950DC6" w:rsidRDefault="005679C2">
      <w:pPr>
        <w:pStyle w:val="Heading3"/>
      </w:pPr>
      <w:r>
        <w:t xml:space="preserve">Long Answer Questions  </w:t>
      </w:r>
    </w:p>
    <w:p w14:paraId="005E18B4" w14:textId="3708B621" w:rsidR="00063F7A" w:rsidRDefault="00063F7A" w:rsidP="00002E5B">
      <w:pPr>
        <w:pStyle w:val="NoSpacing"/>
        <w:ind w:firstLine="720"/>
      </w:pPr>
      <w:r w:rsidRPr="00063F7A">
        <w:t xml:space="preserve">1. What are the advantages and disadvantages in any </w:t>
      </w:r>
      <w:r w:rsidR="00205E41" w:rsidRPr="00063F7A">
        <w:t>five-sorting</w:t>
      </w:r>
      <w:r w:rsidRPr="00063F7A">
        <w:t xml:space="preserve"> algorithm. </w:t>
      </w:r>
    </w:p>
    <w:p w14:paraId="34E67042" w14:textId="77777777" w:rsidR="00063F7A" w:rsidRDefault="00063F7A" w:rsidP="00002E5B">
      <w:pPr>
        <w:pStyle w:val="NoSpacing"/>
        <w:ind w:firstLine="720"/>
      </w:pPr>
      <w:r w:rsidRPr="00063F7A">
        <w:t xml:space="preserve">2. Illustrate below graph traversing techniques with algorithm </w:t>
      </w:r>
    </w:p>
    <w:p w14:paraId="076D56AB" w14:textId="77777777" w:rsidR="00063F7A" w:rsidRDefault="00063F7A" w:rsidP="00002E5B">
      <w:pPr>
        <w:pStyle w:val="NoSpacing"/>
        <w:ind w:left="720" w:firstLine="720"/>
      </w:pPr>
      <w:r w:rsidRPr="00063F7A">
        <w:t xml:space="preserve">a) Breadth first search </w:t>
      </w:r>
    </w:p>
    <w:p w14:paraId="08A292F3" w14:textId="77777777" w:rsidR="00063F7A" w:rsidRDefault="00063F7A" w:rsidP="00002E5B">
      <w:pPr>
        <w:pStyle w:val="NoSpacing"/>
        <w:ind w:left="720" w:firstLine="720"/>
      </w:pPr>
      <w:r w:rsidRPr="00063F7A">
        <w:t xml:space="preserve">b) Depth first search </w:t>
      </w:r>
    </w:p>
    <w:p w14:paraId="5FEC29ED" w14:textId="77777777" w:rsidR="00063F7A" w:rsidRDefault="00063F7A" w:rsidP="00002E5B">
      <w:pPr>
        <w:pStyle w:val="NoSpacing"/>
        <w:ind w:firstLine="720"/>
      </w:pPr>
      <w:r w:rsidRPr="00063F7A">
        <w:t>3. a) Define the DAGs</w:t>
      </w:r>
    </w:p>
    <w:p w14:paraId="0211450A" w14:textId="77777777" w:rsidR="00063F7A" w:rsidRDefault="00063F7A" w:rsidP="00002E5B">
      <w:pPr>
        <w:pStyle w:val="NoSpacing"/>
      </w:pPr>
      <w:r w:rsidRPr="00063F7A">
        <w:t xml:space="preserve"> </w:t>
      </w:r>
      <w:r w:rsidR="00002E5B">
        <w:tab/>
        <w:t xml:space="preserve">     </w:t>
      </w:r>
      <w:r w:rsidRPr="00063F7A">
        <w:t>b) Explain the Topological Sorti</w:t>
      </w:r>
      <w:r>
        <w:t>ng</w:t>
      </w:r>
    </w:p>
    <w:p w14:paraId="6B923F3C" w14:textId="77777777" w:rsidR="00002E5B" w:rsidRDefault="00002E5B" w:rsidP="00002E5B">
      <w:pPr>
        <w:pStyle w:val="NoSpacing"/>
      </w:pPr>
      <w:r>
        <w:t xml:space="preserve">             </w:t>
      </w:r>
      <w:r w:rsidR="00063F7A" w:rsidRPr="00063F7A">
        <w:t xml:space="preserve"> 4. write sequence of steps to find shortest path using </w:t>
      </w:r>
      <w:proofErr w:type="spellStart"/>
      <w:r w:rsidR="00063F7A" w:rsidRPr="00063F7A">
        <w:t>Dikstra’s</w:t>
      </w:r>
      <w:proofErr w:type="spellEnd"/>
      <w:r w:rsidR="00063F7A" w:rsidRPr="00063F7A">
        <w:t xml:space="preserve"> technique </w:t>
      </w:r>
    </w:p>
    <w:p w14:paraId="6490E040" w14:textId="77777777" w:rsidR="00002E5B" w:rsidRDefault="00002E5B" w:rsidP="00002E5B">
      <w:pPr>
        <w:pStyle w:val="NoSpacing"/>
      </w:pPr>
      <w:r>
        <w:t xml:space="preserve">                    </w:t>
      </w:r>
      <w:r w:rsidR="00063F7A" w:rsidRPr="00063F7A">
        <w:t xml:space="preserve">with an example </w:t>
      </w:r>
      <w:r w:rsidR="00063F7A">
        <w:t xml:space="preserve">       </w:t>
      </w:r>
    </w:p>
    <w:p w14:paraId="24F7E6F8" w14:textId="77777777" w:rsidR="001352DC" w:rsidRDefault="00063F7A" w:rsidP="001352DC">
      <w:pPr>
        <w:pStyle w:val="NoSpacing"/>
        <w:ind w:firstLine="720"/>
      </w:pPr>
      <w:r w:rsidRPr="00063F7A">
        <w:t xml:space="preserve">5. Compare and </w:t>
      </w:r>
      <w:proofErr w:type="gramStart"/>
      <w:r w:rsidRPr="00063F7A">
        <w:t>Illustrate</w:t>
      </w:r>
      <w:proofErr w:type="gramEnd"/>
      <w:r w:rsidRPr="00063F7A">
        <w:t xml:space="preserve"> different “minimum cost spanning tree” </w:t>
      </w:r>
    </w:p>
    <w:p w14:paraId="55648B43" w14:textId="77777777" w:rsidR="00063F7A" w:rsidRPr="00063F7A" w:rsidRDefault="001352DC" w:rsidP="001352DC">
      <w:pPr>
        <w:pStyle w:val="NoSpacing"/>
        <w:ind w:firstLine="720"/>
      </w:pPr>
      <w:r>
        <w:t xml:space="preserve">       </w:t>
      </w:r>
      <w:r w:rsidR="00063F7A" w:rsidRPr="00063F7A">
        <w:t>finding algorithms</w:t>
      </w:r>
    </w:p>
    <w:p w14:paraId="0D3F7B02" w14:textId="77777777" w:rsidR="00B56AB5" w:rsidRDefault="005679C2" w:rsidP="00B56AB5">
      <w:pPr>
        <w:pStyle w:val="Heading1"/>
      </w:pPr>
      <w:r>
        <w:t xml:space="preserve">UNIT II: </w:t>
      </w:r>
      <w:r w:rsidR="00B56AB5" w:rsidRPr="00B56AB5">
        <w:t>MATROIDS &amp; GRAPH MATCHING</w:t>
      </w:r>
    </w:p>
    <w:p w14:paraId="575EC442" w14:textId="77777777" w:rsidR="00950DC6" w:rsidRDefault="005679C2">
      <w:pPr>
        <w:pStyle w:val="Heading3"/>
      </w:pPr>
      <w:r>
        <w:t xml:space="preserve">Short Answer Questions    </w:t>
      </w:r>
    </w:p>
    <w:p w14:paraId="699BEB38" w14:textId="77777777" w:rsidR="00AE348E" w:rsidRDefault="00AE348E" w:rsidP="00AE348E">
      <w:pPr>
        <w:pStyle w:val="ListParagraph"/>
        <w:numPr>
          <w:ilvl w:val="0"/>
          <w:numId w:val="41"/>
        </w:numPr>
      </w:pPr>
      <w:r w:rsidRPr="00E64664">
        <w:t>Define the Shortest Path Algorithms</w:t>
      </w:r>
      <w:r>
        <w:t>.</w:t>
      </w:r>
    </w:p>
    <w:p w14:paraId="1D9BBBFB" w14:textId="77777777" w:rsidR="00AE348E" w:rsidRDefault="00AE348E" w:rsidP="00AE348E">
      <w:pPr>
        <w:pStyle w:val="ListParagraph"/>
        <w:numPr>
          <w:ilvl w:val="0"/>
          <w:numId w:val="41"/>
        </w:numPr>
      </w:pPr>
      <w:r w:rsidRPr="00E64664">
        <w:t>Define Matroids and Greedy Paradigm</w:t>
      </w:r>
    </w:p>
    <w:p w14:paraId="7A875097" w14:textId="77777777" w:rsidR="00AE348E" w:rsidRDefault="00AE348E" w:rsidP="00AE348E">
      <w:pPr>
        <w:pStyle w:val="ListParagraph"/>
        <w:numPr>
          <w:ilvl w:val="0"/>
          <w:numId w:val="41"/>
        </w:numPr>
      </w:pPr>
      <w:r w:rsidRPr="00E64664">
        <w:t>What is Amortized Analysis? Give an Example</w:t>
      </w:r>
    </w:p>
    <w:p w14:paraId="342BAAD7" w14:textId="77777777" w:rsidR="00AE348E" w:rsidRPr="00002E5B" w:rsidRDefault="00AE348E" w:rsidP="00AE348E">
      <w:pPr>
        <w:pStyle w:val="ListParagraph"/>
        <w:numPr>
          <w:ilvl w:val="0"/>
          <w:numId w:val="41"/>
        </w:numPr>
      </w:pPr>
      <w:r w:rsidRPr="00002E5B">
        <w:t>Narrate few applications of spanning trees with example</w:t>
      </w:r>
    </w:p>
    <w:p w14:paraId="0A45C8DC" w14:textId="77777777" w:rsidR="00002E5B" w:rsidRPr="00AE348E" w:rsidRDefault="00002E5B" w:rsidP="00AE348E">
      <w:pPr>
        <w:pStyle w:val="ListParagraph"/>
        <w:numPr>
          <w:ilvl w:val="0"/>
          <w:numId w:val="41"/>
        </w:numPr>
      </w:pPr>
      <w:r w:rsidRPr="00002E5B">
        <w:t>What is augmenting path</w:t>
      </w:r>
    </w:p>
    <w:p w14:paraId="32374FBA" w14:textId="77777777" w:rsidR="00950DC6" w:rsidRDefault="005679C2">
      <w:pPr>
        <w:pStyle w:val="Heading3"/>
      </w:pPr>
      <w:r>
        <w:t xml:space="preserve">Long Answer Questions  </w:t>
      </w:r>
    </w:p>
    <w:p w14:paraId="0EFA6811" w14:textId="77777777" w:rsidR="00002E5B" w:rsidRDefault="00D7781D" w:rsidP="00002E5B">
      <w:pPr>
        <w:pStyle w:val="ListParagraph"/>
        <w:numPr>
          <w:ilvl w:val="0"/>
          <w:numId w:val="42"/>
        </w:numPr>
      </w:pPr>
      <w:r w:rsidRPr="00E64664">
        <w:t>Explain Dijkstra's Algorithm</w:t>
      </w:r>
    </w:p>
    <w:p w14:paraId="37771151" w14:textId="77777777" w:rsidR="00D7781D" w:rsidRDefault="00D7781D" w:rsidP="00002E5B">
      <w:pPr>
        <w:pStyle w:val="ListParagraph"/>
        <w:numPr>
          <w:ilvl w:val="0"/>
          <w:numId w:val="42"/>
        </w:numPr>
      </w:pPr>
      <w:r w:rsidRPr="00E64664">
        <w:t>Explain the Application to Minimum Spanning Tree (MST)</w:t>
      </w:r>
    </w:p>
    <w:p w14:paraId="6DE032A7" w14:textId="77777777" w:rsidR="00002E5B" w:rsidRPr="00002E5B" w:rsidRDefault="00002E5B" w:rsidP="00002E5B">
      <w:pPr>
        <w:pStyle w:val="ListParagraph"/>
        <w:numPr>
          <w:ilvl w:val="0"/>
          <w:numId w:val="42"/>
        </w:numPr>
      </w:pPr>
      <w:r w:rsidRPr="00002E5B">
        <w:t>Write about following</w:t>
      </w:r>
    </w:p>
    <w:p w14:paraId="4D0435E4" w14:textId="77777777" w:rsidR="00002E5B" w:rsidRPr="00002E5B" w:rsidRDefault="00002E5B" w:rsidP="00002E5B">
      <w:pPr>
        <w:pStyle w:val="ListParagraph"/>
        <w:numPr>
          <w:ilvl w:val="0"/>
          <w:numId w:val="45"/>
        </w:numPr>
      </w:pPr>
      <w:r w:rsidRPr="00002E5B">
        <w:t>Warshall’s technique</w:t>
      </w:r>
    </w:p>
    <w:p w14:paraId="3594442B" w14:textId="77777777" w:rsidR="00002E5B" w:rsidRPr="00002E5B" w:rsidRDefault="00002E5B" w:rsidP="00002E5B">
      <w:pPr>
        <w:pStyle w:val="ListParagraph"/>
        <w:numPr>
          <w:ilvl w:val="0"/>
          <w:numId w:val="45"/>
        </w:numPr>
      </w:pPr>
      <w:r w:rsidRPr="00002E5B">
        <w:t xml:space="preserve">Graph </w:t>
      </w:r>
      <w:proofErr w:type="spellStart"/>
      <w:r w:rsidRPr="00002E5B">
        <w:t>colouring</w:t>
      </w:r>
      <w:proofErr w:type="spellEnd"/>
      <w:r w:rsidRPr="00002E5B">
        <w:t xml:space="preserve"> problem</w:t>
      </w:r>
    </w:p>
    <w:p w14:paraId="14080562" w14:textId="77777777" w:rsidR="00002E5B" w:rsidRPr="00002E5B" w:rsidRDefault="00002E5B" w:rsidP="00002E5B">
      <w:pPr>
        <w:pStyle w:val="ListParagraph"/>
        <w:numPr>
          <w:ilvl w:val="0"/>
          <w:numId w:val="42"/>
        </w:numPr>
      </w:pPr>
      <w:r w:rsidRPr="00002E5B">
        <w:t>Discuss the difference between following</w:t>
      </w:r>
    </w:p>
    <w:p w14:paraId="12C33953" w14:textId="77777777" w:rsidR="00002E5B" w:rsidRPr="00002E5B" w:rsidRDefault="00002E5B" w:rsidP="00002E5B">
      <w:pPr>
        <w:pStyle w:val="ListParagraph"/>
        <w:numPr>
          <w:ilvl w:val="0"/>
          <w:numId w:val="46"/>
        </w:numPr>
      </w:pPr>
      <w:r w:rsidRPr="00002E5B">
        <w:t>Chromatic numbers in scheduling</w:t>
      </w:r>
    </w:p>
    <w:p w14:paraId="667AEBE2" w14:textId="77777777" w:rsidR="00002E5B" w:rsidRDefault="00002E5B" w:rsidP="00002E5B">
      <w:pPr>
        <w:pStyle w:val="ListParagraph"/>
        <w:numPr>
          <w:ilvl w:val="0"/>
          <w:numId w:val="46"/>
        </w:numPr>
      </w:pPr>
      <w:r w:rsidRPr="00002E5B">
        <w:t>Directed acyclic graphs in planning activities</w:t>
      </w:r>
      <w:r>
        <w:t xml:space="preserve"> </w:t>
      </w:r>
    </w:p>
    <w:p w14:paraId="14B828ED" w14:textId="77777777" w:rsidR="00002E5B" w:rsidRPr="00E64664" w:rsidRDefault="00002E5B" w:rsidP="00002E5B">
      <w:pPr>
        <w:pStyle w:val="ListParagraph"/>
        <w:numPr>
          <w:ilvl w:val="0"/>
          <w:numId w:val="42"/>
        </w:numPr>
      </w:pPr>
      <w:r w:rsidRPr="00002E5B">
        <w:t>Illustrate any three graph applications with algorithms</w:t>
      </w:r>
    </w:p>
    <w:p w14:paraId="7806CE2E" w14:textId="77777777" w:rsidR="00950DC6" w:rsidRDefault="005679C2" w:rsidP="00002E5B">
      <w:pPr>
        <w:pStyle w:val="Heading1"/>
      </w:pPr>
      <w:r>
        <w:lastRenderedPageBreak/>
        <w:t xml:space="preserve">UNIT III: </w:t>
      </w:r>
      <w:r w:rsidR="00002E5B" w:rsidRPr="00002E5B">
        <w:t>FLOW NETWORKS &amp;MATRIX</w:t>
      </w:r>
    </w:p>
    <w:p w14:paraId="3820C2DB" w14:textId="77777777" w:rsidR="00950DC6" w:rsidRDefault="005679C2">
      <w:pPr>
        <w:pStyle w:val="Heading3"/>
      </w:pPr>
      <w:r>
        <w:t xml:space="preserve">Short Answer Questions    </w:t>
      </w:r>
    </w:p>
    <w:p w14:paraId="5BE0270B" w14:textId="77777777" w:rsidR="001352DC" w:rsidRPr="001352DC" w:rsidRDefault="001352DC" w:rsidP="00283207">
      <w:pPr>
        <w:pStyle w:val="ListParagraph"/>
        <w:numPr>
          <w:ilvl w:val="1"/>
          <w:numId w:val="11"/>
        </w:numPr>
        <w:ind w:left="450" w:firstLine="0"/>
      </w:pPr>
      <w:r w:rsidRPr="001C3692">
        <w:rPr>
          <w:color w:val="2E2F30"/>
        </w:rPr>
        <w:t>Define the relation between the time complexities of basic matrix operations?</w:t>
      </w:r>
    </w:p>
    <w:p w14:paraId="4146C8E2" w14:textId="77777777" w:rsidR="00492A59" w:rsidRDefault="00492A59" w:rsidP="00283207">
      <w:pPr>
        <w:pStyle w:val="ListParagraph"/>
        <w:numPr>
          <w:ilvl w:val="1"/>
          <w:numId w:val="11"/>
        </w:numPr>
        <w:ind w:left="450" w:firstLine="0"/>
      </w:pPr>
      <w:r w:rsidRPr="004C463D">
        <w:rPr>
          <w:color w:val="2E2F30"/>
        </w:rPr>
        <w:t>Compare the time complexities of basic matrix operations such as addition, subtraction, and multiplication</w:t>
      </w:r>
      <w:r>
        <w:t xml:space="preserve"> </w:t>
      </w:r>
    </w:p>
    <w:p w14:paraId="5395518E" w14:textId="77777777" w:rsidR="00492A59" w:rsidRDefault="00492A59" w:rsidP="00283207">
      <w:pPr>
        <w:pStyle w:val="ListParagraph"/>
        <w:numPr>
          <w:ilvl w:val="1"/>
          <w:numId w:val="11"/>
        </w:numPr>
        <w:ind w:left="450" w:firstLine="0"/>
      </w:pPr>
      <w:r>
        <w:rPr>
          <w:rFonts w:ascii="Times New Roman" w:eastAsia="Times New Roman" w:hAnsi="Times New Roman"/>
        </w:rPr>
        <w:t>Differentiate</w:t>
      </w:r>
      <w:r>
        <w:t xml:space="preserve"> between</w:t>
      </w:r>
      <w:r>
        <w:rPr>
          <w:rFonts w:ascii="Times New Roman" w:eastAsia="Times New Roman" w:hAnsi="Times New Roman"/>
        </w:rPr>
        <w:t xml:space="preserve"> maximum flows and minimum cuts in a graph</w:t>
      </w:r>
      <w:r>
        <w:t xml:space="preserve"> </w:t>
      </w:r>
    </w:p>
    <w:p w14:paraId="22668B0E" w14:textId="77777777" w:rsidR="00FA4BDE" w:rsidRDefault="00FA4BDE" w:rsidP="00FA4BDE">
      <w:pPr>
        <w:pStyle w:val="ListParagraph"/>
        <w:numPr>
          <w:ilvl w:val="1"/>
          <w:numId w:val="11"/>
        </w:numPr>
        <w:ind w:left="450" w:firstLine="0"/>
      </w:pPr>
      <w:r w:rsidRPr="00FA4BDE">
        <w:t>What is Strassen’s Matrix Multiplication algorithm?</w:t>
      </w:r>
    </w:p>
    <w:p w14:paraId="52F16317" w14:textId="77777777" w:rsidR="00FA4BDE" w:rsidRPr="00FA4BDE" w:rsidRDefault="00FA4BDE" w:rsidP="00FA4BDE">
      <w:pPr>
        <w:pStyle w:val="ListParagraph"/>
        <w:numPr>
          <w:ilvl w:val="1"/>
          <w:numId w:val="11"/>
        </w:numPr>
        <w:ind w:left="450" w:firstLine="0"/>
      </w:pPr>
      <w:r w:rsidRPr="00FA4BDE">
        <w:t>What is the significance of residual graphs in flow networks?</w:t>
      </w:r>
    </w:p>
    <w:p w14:paraId="11733C61" w14:textId="77777777" w:rsidR="00950DC6" w:rsidRDefault="005679C2">
      <w:pPr>
        <w:pStyle w:val="Heading3"/>
      </w:pPr>
      <w:r>
        <w:t xml:space="preserve">Long Answer Questions  </w:t>
      </w:r>
    </w:p>
    <w:p w14:paraId="0CE0129C" w14:textId="77777777" w:rsidR="00950DC6" w:rsidRDefault="001352DC" w:rsidP="00283207">
      <w:pPr>
        <w:pStyle w:val="ListParagraph"/>
        <w:numPr>
          <w:ilvl w:val="1"/>
          <w:numId w:val="12"/>
        </w:numPr>
        <w:ind w:left="540" w:firstLine="0"/>
      </w:pPr>
      <w:r w:rsidRPr="0066786E">
        <w:t>Explain the LUP decomposition of a matrix used for? Explain the concept                          of LUP decomposition and its applications in solving systems of linear equations.</w:t>
      </w:r>
    </w:p>
    <w:p w14:paraId="0B369516" w14:textId="77777777" w:rsidR="00950DC6" w:rsidRDefault="00492A59" w:rsidP="00283207">
      <w:pPr>
        <w:pStyle w:val="ListParagraph"/>
        <w:numPr>
          <w:ilvl w:val="1"/>
          <w:numId w:val="12"/>
        </w:numPr>
        <w:ind w:left="540" w:firstLine="0"/>
      </w:pPr>
      <w:r>
        <w:t>Explain the Ford-Fulkerson and Edmonds-Karp Algorithm</w:t>
      </w:r>
    </w:p>
    <w:p w14:paraId="48021920" w14:textId="77777777" w:rsidR="00FA4BDE" w:rsidRDefault="00FA4BDE" w:rsidP="00283207">
      <w:pPr>
        <w:pStyle w:val="ListParagraph"/>
        <w:numPr>
          <w:ilvl w:val="1"/>
          <w:numId w:val="12"/>
        </w:numPr>
        <w:ind w:left="540" w:firstLine="0"/>
      </w:pPr>
      <w:proofErr w:type="spellStart"/>
      <w:r w:rsidRPr="0066786E">
        <w:t>Expalin</w:t>
      </w:r>
      <w:proofErr w:type="spellEnd"/>
      <w:r w:rsidRPr="0066786E">
        <w:t xml:space="preserve"> how you use “divide and conquer” in matrix computations</w:t>
      </w:r>
      <w:r>
        <w:t xml:space="preserve"> </w:t>
      </w:r>
    </w:p>
    <w:p w14:paraId="138AB9F1" w14:textId="77777777" w:rsidR="00FA4BDE" w:rsidRDefault="00FA4BDE" w:rsidP="00FA4BDE">
      <w:pPr>
        <w:pStyle w:val="ListParagraph"/>
        <w:numPr>
          <w:ilvl w:val="1"/>
          <w:numId w:val="12"/>
        </w:numPr>
        <w:ind w:left="540" w:firstLine="0"/>
      </w:pPr>
      <w:r w:rsidRPr="0066786E">
        <w:t>Discuss in detail about “Airlines scheduling” algorithm</w:t>
      </w:r>
      <w:r>
        <w:t xml:space="preserve"> </w:t>
      </w:r>
    </w:p>
    <w:p w14:paraId="4C0C19CF" w14:textId="77777777" w:rsidR="00FA4BDE" w:rsidRDefault="00FA4BDE" w:rsidP="00FA4BDE">
      <w:pPr>
        <w:pStyle w:val="ListParagraph"/>
        <w:numPr>
          <w:ilvl w:val="1"/>
          <w:numId w:val="12"/>
        </w:numPr>
        <w:ind w:left="540" w:firstLine="0"/>
      </w:pPr>
      <w:r w:rsidRPr="0066786E">
        <w:t>Narrate following in nut shell</w:t>
      </w:r>
      <w:r>
        <w:t xml:space="preserve"> </w:t>
      </w:r>
    </w:p>
    <w:p w14:paraId="0746EA14" w14:textId="77777777" w:rsidR="00FA4BDE" w:rsidRPr="0066786E" w:rsidRDefault="00FA4BDE" w:rsidP="00FA4BDE">
      <w:pPr>
        <w:pStyle w:val="ListParagraph"/>
        <w:numPr>
          <w:ilvl w:val="2"/>
          <w:numId w:val="12"/>
        </w:numPr>
      </w:pPr>
      <w:r w:rsidRPr="0066786E">
        <w:t>pre-flow push maximum algorithm</w:t>
      </w:r>
    </w:p>
    <w:p w14:paraId="468EA681" w14:textId="77777777" w:rsidR="00FA4BDE" w:rsidRDefault="00FA4BDE" w:rsidP="00FA4BDE">
      <w:pPr>
        <w:pStyle w:val="ListParagraph"/>
        <w:numPr>
          <w:ilvl w:val="2"/>
          <w:numId w:val="12"/>
        </w:numPr>
      </w:pPr>
      <w:proofErr w:type="spellStart"/>
      <w:r w:rsidRPr="0066786E">
        <w:t>Bipatite</w:t>
      </w:r>
      <w:proofErr w:type="spellEnd"/>
      <w:r w:rsidRPr="0066786E">
        <w:t xml:space="preserve"> matching problem</w:t>
      </w:r>
    </w:p>
    <w:p w14:paraId="69968744" w14:textId="77777777" w:rsidR="00FA4BDE" w:rsidRDefault="00FA4BDE" w:rsidP="00FA4BDE">
      <w:pPr>
        <w:pStyle w:val="ListParagraph"/>
        <w:ind w:left="540"/>
      </w:pPr>
    </w:p>
    <w:p w14:paraId="4ED024D4" w14:textId="77777777" w:rsidR="00FA4BDE" w:rsidRPr="00FA4BDE" w:rsidRDefault="005679C2" w:rsidP="00FA4BDE">
      <w:pPr>
        <w:pStyle w:val="Heading1"/>
      </w:pPr>
      <w:r>
        <w:t xml:space="preserve">UNIT IV: </w:t>
      </w:r>
      <w:r w:rsidR="00FA4BDE" w:rsidRPr="00FA4BDE">
        <w:t>GRAPHS &amp; DFT</w:t>
      </w:r>
    </w:p>
    <w:p w14:paraId="2221ACCA" w14:textId="77777777" w:rsidR="00950DC6" w:rsidRDefault="00950DC6" w:rsidP="00FA4BDE">
      <w:pPr>
        <w:pStyle w:val="ListParagraph"/>
        <w:ind w:left="540"/>
      </w:pPr>
    </w:p>
    <w:p w14:paraId="00EE77B6" w14:textId="77777777" w:rsidR="00950DC6" w:rsidRDefault="005679C2">
      <w:pPr>
        <w:pStyle w:val="Heading3"/>
      </w:pPr>
      <w:r>
        <w:t xml:space="preserve">Short Answer Questions    </w:t>
      </w:r>
    </w:p>
    <w:p w14:paraId="577328AE" w14:textId="77777777" w:rsidR="00E32E6F" w:rsidRDefault="00E32E6F" w:rsidP="00283207">
      <w:pPr>
        <w:pStyle w:val="ListParagraph"/>
        <w:numPr>
          <w:ilvl w:val="0"/>
          <w:numId w:val="13"/>
        </w:numPr>
        <w:ind w:left="450" w:firstLine="0"/>
      </w:pPr>
      <w:r w:rsidRPr="00E32E6F">
        <w:t xml:space="preserve">What is the Floyd-Warshall algorithm and what problem does it solve? </w:t>
      </w:r>
    </w:p>
    <w:p w14:paraId="77EC7174" w14:textId="77777777" w:rsidR="00E32E6F" w:rsidRDefault="00E32E6F" w:rsidP="00283207">
      <w:pPr>
        <w:pStyle w:val="ListParagraph"/>
        <w:numPr>
          <w:ilvl w:val="0"/>
          <w:numId w:val="13"/>
        </w:numPr>
        <w:ind w:left="450" w:firstLine="0"/>
      </w:pPr>
      <w:r w:rsidRPr="00E32E6F">
        <w:t xml:space="preserve">What is dynamic programming and how is it used in algorithms? </w:t>
      </w:r>
    </w:p>
    <w:p w14:paraId="44C95711" w14:textId="77777777" w:rsidR="00950DC6" w:rsidRDefault="00FA3E51" w:rsidP="00283207">
      <w:pPr>
        <w:pStyle w:val="ListParagraph"/>
        <w:numPr>
          <w:ilvl w:val="0"/>
          <w:numId w:val="13"/>
        </w:numPr>
        <w:ind w:left="450" w:firstLine="0"/>
      </w:pPr>
      <w:r w:rsidRPr="00FA3E51">
        <w:t>State the Chinese Remainder Theorem (CRT).</w:t>
      </w:r>
    </w:p>
    <w:p w14:paraId="7B1DFE9D" w14:textId="77777777" w:rsidR="00FA3E51" w:rsidRDefault="00FA3E51" w:rsidP="00FA3E51">
      <w:pPr>
        <w:pStyle w:val="ListParagraph"/>
        <w:numPr>
          <w:ilvl w:val="0"/>
          <w:numId w:val="13"/>
        </w:numPr>
        <w:ind w:left="450" w:firstLine="0"/>
      </w:pPr>
      <w:r w:rsidRPr="00FA3E51">
        <w:t>What is the difference between base representation and modulo representation of integers?</w:t>
      </w:r>
    </w:p>
    <w:p w14:paraId="48BDCC43" w14:textId="77777777" w:rsidR="00FA3E51" w:rsidRPr="00FA3E51" w:rsidRDefault="00FA3E51" w:rsidP="00FA3E51">
      <w:pPr>
        <w:pStyle w:val="ListParagraph"/>
        <w:numPr>
          <w:ilvl w:val="0"/>
          <w:numId w:val="13"/>
        </w:numPr>
        <w:ind w:left="450" w:firstLine="0"/>
      </w:pPr>
      <w:r w:rsidRPr="00FA3E51">
        <w:t xml:space="preserve">What is the Discrete Fourier Transform (DFT) and how is it used? </w:t>
      </w:r>
    </w:p>
    <w:p w14:paraId="345210AA" w14:textId="77777777" w:rsidR="00950DC6" w:rsidRDefault="005679C2">
      <w:pPr>
        <w:pStyle w:val="Heading3"/>
      </w:pPr>
      <w:r>
        <w:t xml:space="preserve">Long Answer Questions  </w:t>
      </w:r>
    </w:p>
    <w:p w14:paraId="4B5619EE" w14:textId="77777777" w:rsidR="00950DC6" w:rsidRPr="00E32E6F" w:rsidRDefault="00E32E6F" w:rsidP="00283207">
      <w:pPr>
        <w:pStyle w:val="ListParagraph"/>
        <w:numPr>
          <w:ilvl w:val="1"/>
          <w:numId w:val="14"/>
        </w:numPr>
        <w:ind w:left="810"/>
      </w:pPr>
      <w:r w:rsidRPr="0066786E">
        <w:t>Explain the concept of dynamic programming and how it is applied in the Floyd-Warshall algorithm. What is the limitation of the Floyd-Warshall algorithm?</w:t>
      </w:r>
    </w:p>
    <w:p w14:paraId="412DA6F0" w14:textId="77777777" w:rsidR="00E32E6F" w:rsidRPr="00E32E6F" w:rsidRDefault="00E32E6F" w:rsidP="00283207">
      <w:pPr>
        <w:pStyle w:val="ListParagraph"/>
        <w:numPr>
          <w:ilvl w:val="1"/>
          <w:numId w:val="14"/>
        </w:numPr>
        <w:ind w:left="810"/>
      </w:pPr>
      <w:r w:rsidRPr="0066786E">
        <w:t>a)  What is the application of the Chinese Remainder Theorem in polynomial interpolation?</w:t>
      </w:r>
    </w:p>
    <w:p w14:paraId="0F6A191C" w14:textId="77777777" w:rsidR="00E32E6F" w:rsidRDefault="00E32E6F" w:rsidP="00E32E6F">
      <w:pPr>
        <w:pStyle w:val="ListParagraph"/>
        <w:ind w:left="810"/>
      </w:pPr>
      <w:r w:rsidRPr="0066786E">
        <w:t>b) Explain the extension of the Chinese Remainder Theorem to polynomials and its application in polynomial interpolation</w:t>
      </w:r>
    </w:p>
    <w:p w14:paraId="74520B6E" w14:textId="77777777" w:rsidR="00FA3E51" w:rsidRDefault="00FA3E51" w:rsidP="00283207">
      <w:pPr>
        <w:pStyle w:val="ListParagraph"/>
        <w:numPr>
          <w:ilvl w:val="1"/>
          <w:numId w:val="14"/>
        </w:numPr>
        <w:ind w:left="810"/>
      </w:pPr>
      <w:proofErr w:type="gramStart"/>
      <w:r w:rsidRPr="0066786E">
        <w:t>.Illustrate</w:t>
      </w:r>
      <w:proofErr w:type="gramEnd"/>
      <w:r w:rsidRPr="0066786E">
        <w:t xml:space="preserve"> polynomial multiplication and division algorithms</w:t>
      </w:r>
      <w:r>
        <w:t xml:space="preserve"> </w:t>
      </w:r>
    </w:p>
    <w:p w14:paraId="0A8D6703" w14:textId="77777777" w:rsidR="00FA3E51" w:rsidRDefault="00FA3E51" w:rsidP="00283207">
      <w:pPr>
        <w:pStyle w:val="ListParagraph"/>
        <w:numPr>
          <w:ilvl w:val="1"/>
          <w:numId w:val="14"/>
        </w:numPr>
        <w:ind w:left="810"/>
      </w:pPr>
      <w:r w:rsidRPr="0066786E">
        <w:t>Compare and contrast following</w:t>
      </w:r>
      <w:r>
        <w:t xml:space="preserve"> </w:t>
      </w:r>
    </w:p>
    <w:p w14:paraId="6DB58EDE" w14:textId="77777777" w:rsidR="00FA3E51" w:rsidRPr="0066786E" w:rsidRDefault="00FA3E51" w:rsidP="00FA3E51">
      <w:pPr>
        <w:pStyle w:val="ListParagraph"/>
        <w:numPr>
          <w:ilvl w:val="2"/>
          <w:numId w:val="14"/>
        </w:numPr>
      </w:pPr>
      <w:r w:rsidRPr="0066786E">
        <w:t>The FFT using bit operations</w:t>
      </w:r>
    </w:p>
    <w:p w14:paraId="6936BE00" w14:textId="77777777" w:rsidR="00FA3E51" w:rsidRPr="00FA3E51" w:rsidRDefault="00FA3E51" w:rsidP="00FA3E51">
      <w:pPr>
        <w:pStyle w:val="ListParagraph"/>
        <w:numPr>
          <w:ilvl w:val="2"/>
          <w:numId w:val="14"/>
        </w:numPr>
      </w:pPr>
      <w:r w:rsidRPr="0066786E">
        <w:t>Products of polynomials</w:t>
      </w:r>
    </w:p>
    <w:p w14:paraId="742400CE" w14:textId="77777777" w:rsidR="00FA3E51" w:rsidRDefault="00FA3E51" w:rsidP="00FA3E51">
      <w:pPr>
        <w:pStyle w:val="ListParagraph"/>
        <w:numPr>
          <w:ilvl w:val="1"/>
          <w:numId w:val="14"/>
        </w:numPr>
      </w:pPr>
      <w:r w:rsidRPr="0066786E">
        <w:t xml:space="preserve">Narrate </w:t>
      </w:r>
      <w:proofErr w:type="spellStart"/>
      <w:r w:rsidRPr="0066786E">
        <w:t>Schonhage</w:t>
      </w:r>
      <w:proofErr w:type="spellEnd"/>
      <w:r w:rsidRPr="0066786E">
        <w:t>-Strassen Integer Multiplication algorithm</w:t>
      </w:r>
      <w:r>
        <w:t xml:space="preserve"> </w:t>
      </w:r>
    </w:p>
    <w:p w14:paraId="243FD3E0" w14:textId="77777777" w:rsidR="00FA3E51" w:rsidRDefault="00FA3E51" w:rsidP="00FA3E51">
      <w:pPr>
        <w:spacing w:line="0" w:lineRule="atLeast"/>
        <w:jc w:val="center"/>
      </w:pPr>
    </w:p>
    <w:p w14:paraId="3FB007B9" w14:textId="77777777" w:rsidR="00FA3E51" w:rsidRPr="00FA3E51" w:rsidRDefault="005679C2" w:rsidP="00FA3E51">
      <w:pPr>
        <w:spacing w:line="0" w:lineRule="atLeast"/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FA3E5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 xml:space="preserve">UNIT V: </w:t>
      </w:r>
      <w:r w:rsidR="00FA3E51" w:rsidRPr="00FA3E5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LINEAR PROGRAMMING</w:t>
      </w:r>
    </w:p>
    <w:p w14:paraId="5F252BC2" w14:textId="77777777" w:rsidR="00FA3E51" w:rsidRDefault="00FA3E51" w:rsidP="00FA3E51">
      <w:pPr>
        <w:spacing w:line="153" w:lineRule="exact"/>
        <w:rPr>
          <w:rFonts w:ascii="Times New Roman" w:eastAsia="Times New Roman" w:hAnsi="Times New Roman"/>
        </w:rPr>
      </w:pPr>
    </w:p>
    <w:p w14:paraId="300C8C5E" w14:textId="77777777" w:rsidR="00950DC6" w:rsidRDefault="00950DC6">
      <w:pPr>
        <w:pStyle w:val="Heading2"/>
      </w:pPr>
    </w:p>
    <w:p w14:paraId="6C71B249" w14:textId="77777777" w:rsidR="00950DC6" w:rsidRDefault="005679C2">
      <w:pPr>
        <w:pStyle w:val="Heading3"/>
      </w:pPr>
      <w:r>
        <w:t xml:space="preserve">Short Answer Questions    </w:t>
      </w:r>
    </w:p>
    <w:p w14:paraId="60D186F0" w14:textId="77777777" w:rsidR="00FA3E51" w:rsidRDefault="00FA3E51" w:rsidP="00283207">
      <w:pPr>
        <w:pStyle w:val="ListParagraph"/>
        <w:numPr>
          <w:ilvl w:val="1"/>
          <w:numId w:val="15"/>
        </w:numPr>
        <w:tabs>
          <w:tab w:val="left" w:pos="630"/>
        </w:tabs>
        <w:ind w:left="450" w:firstLine="0"/>
      </w:pPr>
      <w:r w:rsidRPr="00FA3E51">
        <w:t xml:space="preserve"> What is the feasible region in linear programming?</w:t>
      </w:r>
    </w:p>
    <w:p w14:paraId="61329F18" w14:textId="77777777" w:rsidR="00FA3E51" w:rsidRDefault="00FA3E51" w:rsidP="00283207">
      <w:pPr>
        <w:pStyle w:val="ListParagraph"/>
        <w:numPr>
          <w:ilvl w:val="1"/>
          <w:numId w:val="15"/>
        </w:numPr>
        <w:tabs>
          <w:tab w:val="left" w:pos="630"/>
        </w:tabs>
        <w:ind w:left="450" w:firstLine="0"/>
      </w:pPr>
      <w:r w:rsidRPr="00FA3E51">
        <w:t>What is the Simplex algorithm used for?</w:t>
      </w:r>
    </w:p>
    <w:p w14:paraId="6E0E49DC" w14:textId="77777777" w:rsidR="00FA3E51" w:rsidRDefault="00FA3E51" w:rsidP="00283207">
      <w:pPr>
        <w:pStyle w:val="ListParagraph"/>
        <w:numPr>
          <w:ilvl w:val="1"/>
          <w:numId w:val="15"/>
        </w:numPr>
        <w:tabs>
          <w:tab w:val="left" w:pos="630"/>
        </w:tabs>
        <w:ind w:left="450" w:firstLine="0"/>
      </w:pPr>
      <w:r w:rsidRPr="00FA3E51">
        <w:t>Define NP-completeness.</w:t>
      </w:r>
    </w:p>
    <w:p w14:paraId="35347D93" w14:textId="77777777" w:rsidR="0066786E" w:rsidRDefault="00FA3E51" w:rsidP="0066786E">
      <w:pPr>
        <w:pStyle w:val="ListParagraph"/>
        <w:numPr>
          <w:ilvl w:val="1"/>
          <w:numId w:val="15"/>
        </w:numPr>
        <w:tabs>
          <w:tab w:val="left" w:pos="630"/>
        </w:tabs>
        <w:ind w:left="450" w:firstLine="0"/>
      </w:pPr>
      <w:r w:rsidRPr="00FA3E51">
        <w:t>What is a recent trend in problem-solving using new data structures?</w:t>
      </w:r>
    </w:p>
    <w:p w14:paraId="39C24599" w14:textId="77777777" w:rsidR="0066786E" w:rsidRDefault="0066786E" w:rsidP="0066786E">
      <w:pPr>
        <w:pStyle w:val="ListParagraph"/>
        <w:numPr>
          <w:ilvl w:val="1"/>
          <w:numId w:val="15"/>
        </w:numPr>
        <w:tabs>
          <w:tab w:val="left" w:pos="630"/>
        </w:tabs>
        <w:ind w:left="450" w:firstLine="0"/>
      </w:pPr>
      <w:r w:rsidRPr="0066786E">
        <w:rPr>
          <w:rFonts w:ascii="Times New Roman" w:eastAsia="Times New Roman" w:hAnsi="Times New Roman"/>
        </w:rPr>
        <w:t>Describe</w:t>
      </w:r>
      <w:r>
        <w:t xml:space="preserve"> </w:t>
      </w:r>
      <w:r w:rsidRPr="0066786E">
        <w:rPr>
          <w:rFonts w:ascii="Times New Roman" w:eastAsia="Times New Roman" w:hAnsi="Times New Roman"/>
        </w:rPr>
        <w:t>Polynomial-space-bounded problems</w:t>
      </w:r>
      <w:r>
        <w:t xml:space="preserve"> </w:t>
      </w:r>
    </w:p>
    <w:p w14:paraId="6CF4C636" w14:textId="77777777" w:rsidR="00950DC6" w:rsidRDefault="005679C2">
      <w:pPr>
        <w:pStyle w:val="Heading3"/>
      </w:pPr>
      <w:r>
        <w:t xml:space="preserve">Long Answer Questions  </w:t>
      </w:r>
    </w:p>
    <w:p w14:paraId="0564F856" w14:textId="77777777" w:rsidR="0066786E" w:rsidRPr="0066786E" w:rsidRDefault="0066786E" w:rsidP="00283207">
      <w:pPr>
        <w:pStyle w:val="ListParagraph"/>
        <w:numPr>
          <w:ilvl w:val="1"/>
          <w:numId w:val="16"/>
        </w:numPr>
        <w:ind w:left="540" w:firstLine="0"/>
      </w:pPr>
      <w:r w:rsidRPr="00D94781">
        <w:rPr>
          <w:color w:val="2E2F30"/>
        </w:rPr>
        <w:t>a)  What is the definition of an NP-complete problem?</w:t>
      </w:r>
    </w:p>
    <w:p w14:paraId="0D97B251" w14:textId="77777777" w:rsidR="0066786E" w:rsidRPr="0066786E" w:rsidRDefault="0066786E" w:rsidP="0066786E">
      <w:pPr>
        <w:pStyle w:val="ListParagraph"/>
        <w:ind w:left="540"/>
      </w:pPr>
      <w:r>
        <w:rPr>
          <w:color w:val="2E2F30"/>
        </w:rPr>
        <w:t xml:space="preserve">     </w:t>
      </w:r>
      <w:r w:rsidRPr="00D94781">
        <w:rPr>
          <w:color w:val="2E2F30"/>
        </w:rPr>
        <w:t>b)  Discuss the limitations and challenges associated with solving NP-complete problems</w:t>
      </w:r>
    </w:p>
    <w:p w14:paraId="0FA09450" w14:textId="77777777" w:rsidR="0066786E" w:rsidRDefault="0066786E" w:rsidP="00283207">
      <w:pPr>
        <w:pStyle w:val="ListParagraph"/>
        <w:numPr>
          <w:ilvl w:val="1"/>
          <w:numId w:val="16"/>
        </w:numPr>
        <w:ind w:left="540" w:firstLine="0"/>
      </w:pPr>
      <w:r>
        <w:rPr>
          <w:rFonts w:ascii="Times New Roman" w:eastAsia="Times New Roman" w:hAnsi="Times New Roman"/>
        </w:rPr>
        <w:t>Narrate how we can implement Dictionaries randomly with algorithm</w:t>
      </w:r>
      <w:r>
        <w:t xml:space="preserve"> </w:t>
      </w:r>
    </w:p>
    <w:p w14:paraId="1E666E19" w14:textId="77777777" w:rsidR="0066786E" w:rsidRDefault="0066786E" w:rsidP="00283207">
      <w:pPr>
        <w:pStyle w:val="ListParagraph"/>
        <w:numPr>
          <w:ilvl w:val="1"/>
          <w:numId w:val="16"/>
        </w:numPr>
        <w:ind w:left="540" w:firstLine="0"/>
      </w:pPr>
      <w:r>
        <w:rPr>
          <w:rFonts w:ascii="Times New Roman" w:eastAsia="Times New Roman" w:hAnsi="Times New Roman"/>
        </w:rPr>
        <w:t>Describe proof of NP-hardness and NP-completeness</w:t>
      </w:r>
      <w:r>
        <w:t xml:space="preserve"> </w:t>
      </w:r>
    </w:p>
    <w:p w14:paraId="5A9A6EED" w14:textId="77777777" w:rsidR="00950DC6" w:rsidRDefault="0066786E" w:rsidP="00283207">
      <w:pPr>
        <w:pStyle w:val="ListParagraph"/>
        <w:numPr>
          <w:ilvl w:val="1"/>
          <w:numId w:val="16"/>
        </w:numPr>
        <w:ind w:left="540" w:firstLine="0"/>
      </w:pPr>
      <w:r>
        <w:rPr>
          <w:rFonts w:ascii="Times New Roman" w:eastAsia="Times New Roman" w:hAnsi="Times New Roman"/>
        </w:rPr>
        <w:t>Discuss any Randomized algorithms</w:t>
      </w:r>
    </w:p>
    <w:p w14:paraId="719E5CA0" w14:textId="77777777" w:rsidR="0066786E" w:rsidRDefault="0066786E" w:rsidP="00283207">
      <w:pPr>
        <w:pStyle w:val="ListParagraph"/>
        <w:numPr>
          <w:ilvl w:val="1"/>
          <w:numId w:val="16"/>
        </w:numPr>
        <w:ind w:left="540" w:firstLine="0"/>
      </w:pPr>
      <w:r>
        <w:rPr>
          <w:rFonts w:ascii="Times New Roman" w:eastAsia="Times New Roman" w:hAnsi="Times New Roman"/>
        </w:rPr>
        <w:t>Compare “Randomized catching” and “</w:t>
      </w:r>
      <w:proofErr w:type="spellStart"/>
      <w:r>
        <w:rPr>
          <w:rFonts w:ascii="Times New Roman" w:eastAsia="Times New Roman" w:hAnsi="Times New Roman"/>
        </w:rPr>
        <w:t>chernoff</w:t>
      </w:r>
      <w:proofErr w:type="spellEnd"/>
      <w:r>
        <w:rPr>
          <w:rFonts w:ascii="Times New Roman" w:eastAsia="Times New Roman" w:hAnsi="Times New Roman"/>
        </w:rPr>
        <w:t xml:space="preserve"> bounds” in detail</w:t>
      </w:r>
      <w:r>
        <w:t xml:space="preserve"> </w:t>
      </w:r>
    </w:p>
    <w:sectPr w:rsidR="0066786E" w:rsidSect="00F67084">
      <w:pgSz w:w="12240" w:h="15840"/>
      <w:pgMar w:top="45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000001"/>
    <w:multiLevelType w:val="hybridMultilevel"/>
    <w:tmpl w:val="327B23C6"/>
    <w:lvl w:ilvl="0" w:tplc="FFFFFFFF">
      <w:start w:val="5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9042EF"/>
    <w:multiLevelType w:val="multilevel"/>
    <w:tmpl w:val="F806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7401A0"/>
    <w:multiLevelType w:val="hybridMultilevel"/>
    <w:tmpl w:val="574C5F2C"/>
    <w:lvl w:ilvl="0" w:tplc="DA8495D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678512E"/>
    <w:multiLevelType w:val="hybridMultilevel"/>
    <w:tmpl w:val="D408E0DA"/>
    <w:lvl w:ilvl="0" w:tplc="EA263A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E852693"/>
    <w:multiLevelType w:val="multilevel"/>
    <w:tmpl w:val="3F44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E54C5"/>
    <w:multiLevelType w:val="hybridMultilevel"/>
    <w:tmpl w:val="A0242A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59F3757"/>
    <w:multiLevelType w:val="multilevel"/>
    <w:tmpl w:val="9566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F8284C"/>
    <w:multiLevelType w:val="multilevel"/>
    <w:tmpl w:val="49E0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6E35CC"/>
    <w:multiLevelType w:val="hybridMultilevel"/>
    <w:tmpl w:val="00725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8220B5"/>
    <w:multiLevelType w:val="hybridMultilevel"/>
    <w:tmpl w:val="8FB0DD3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4B2CD1"/>
    <w:multiLevelType w:val="hybridMultilevel"/>
    <w:tmpl w:val="15D84F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EB3ECE"/>
    <w:multiLevelType w:val="multilevel"/>
    <w:tmpl w:val="419A2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342158"/>
    <w:multiLevelType w:val="multilevel"/>
    <w:tmpl w:val="C780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02439E"/>
    <w:multiLevelType w:val="hybridMultilevel"/>
    <w:tmpl w:val="A1EC4DDC"/>
    <w:lvl w:ilvl="0" w:tplc="DA8021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8C53B19"/>
    <w:multiLevelType w:val="hybridMultilevel"/>
    <w:tmpl w:val="C5667B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CE1180"/>
    <w:multiLevelType w:val="hybridMultilevel"/>
    <w:tmpl w:val="B0C2760C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0F">
      <w:start w:val="1"/>
      <w:numFmt w:val="decimal"/>
      <w:lvlText w:val="%2."/>
      <w:lvlJc w:val="left"/>
      <w:pPr>
        <w:ind w:left="810" w:hanging="360"/>
      </w:pPr>
    </w:lvl>
    <w:lvl w:ilvl="2" w:tplc="3BD00E2A">
      <w:start w:val="1"/>
      <w:numFmt w:val="lowerLetter"/>
      <w:lvlText w:val="%3)"/>
      <w:lvlJc w:val="left"/>
      <w:pPr>
        <w:ind w:left="171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22" w15:restartNumberingAfterBreak="0">
    <w:nsid w:val="376C700B"/>
    <w:multiLevelType w:val="hybridMultilevel"/>
    <w:tmpl w:val="3B4C1A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2D6A3A"/>
    <w:multiLevelType w:val="hybridMultilevel"/>
    <w:tmpl w:val="E97A8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6D2604"/>
    <w:multiLevelType w:val="multilevel"/>
    <w:tmpl w:val="5AA0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AE63E2"/>
    <w:multiLevelType w:val="hybridMultilevel"/>
    <w:tmpl w:val="4DAE7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D05514"/>
    <w:multiLevelType w:val="multilevel"/>
    <w:tmpl w:val="3C248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FF58DC"/>
    <w:multiLevelType w:val="hybridMultilevel"/>
    <w:tmpl w:val="937C62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7575BE"/>
    <w:multiLevelType w:val="hybridMultilevel"/>
    <w:tmpl w:val="84042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D85D33"/>
    <w:multiLevelType w:val="hybridMultilevel"/>
    <w:tmpl w:val="506E0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64284B"/>
    <w:multiLevelType w:val="multilevel"/>
    <w:tmpl w:val="22DA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5D215D"/>
    <w:multiLevelType w:val="multilevel"/>
    <w:tmpl w:val="2BCA6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0C3DCC"/>
    <w:multiLevelType w:val="hybridMultilevel"/>
    <w:tmpl w:val="D5A00D00"/>
    <w:lvl w:ilvl="0" w:tplc="5A48E6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45A5365"/>
    <w:multiLevelType w:val="hybridMultilevel"/>
    <w:tmpl w:val="0A8ABF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4045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7466BF"/>
    <w:multiLevelType w:val="hybridMultilevel"/>
    <w:tmpl w:val="62CC90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CE7AA686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DD7C96"/>
    <w:multiLevelType w:val="hybridMultilevel"/>
    <w:tmpl w:val="AE046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4C5FC2"/>
    <w:multiLevelType w:val="hybridMultilevel"/>
    <w:tmpl w:val="B1C081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63D0277"/>
    <w:multiLevelType w:val="multilevel"/>
    <w:tmpl w:val="6A3A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0C606B"/>
    <w:multiLevelType w:val="hybridMultilevel"/>
    <w:tmpl w:val="6FACB4F2"/>
    <w:lvl w:ilvl="0" w:tplc="E694470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D801291"/>
    <w:multiLevelType w:val="hybridMultilevel"/>
    <w:tmpl w:val="0CD21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2B448B"/>
    <w:multiLevelType w:val="hybridMultilevel"/>
    <w:tmpl w:val="A9906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AF3896"/>
    <w:multiLevelType w:val="hybridMultilevel"/>
    <w:tmpl w:val="3A228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2B2CC2"/>
    <w:multiLevelType w:val="hybridMultilevel"/>
    <w:tmpl w:val="ABD8EB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772BCC"/>
    <w:multiLevelType w:val="hybridMultilevel"/>
    <w:tmpl w:val="E82677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626757"/>
    <w:multiLevelType w:val="hybridMultilevel"/>
    <w:tmpl w:val="72FEE2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D222EA"/>
    <w:multiLevelType w:val="hybridMultilevel"/>
    <w:tmpl w:val="09F45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2024806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114126">
    <w:abstractNumId w:val="5"/>
  </w:num>
  <w:num w:numId="2" w16cid:durableId="1177384819">
    <w:abstractNumId w:val="3"/>
  </w:num>
  <w:num w:numId="3" w16cid:durableId="1854763346">
    <w:abstractNumId w:val="2"/>
  </w:num>
  <w:num w:numId="4" w16cid:durableId="292445225">
    <w:abstractNumId w:val="4"/>
  </w:num>
  <w:num w:numId="5" w16cid:durableId="814953426">
    <w:abstractNumId w:val="1"/>
  </w:num>
  <w:num w:numId="6" w16cid:durableId="198317832">
    <w:abstractNumId w:val="0"/>
  </w:num>
  <w:num w:numId="7" w16cid:durableId="1694648713">
    <w:abstractNumId w:val="45"/>
  </w:num>
  <w:num w:numId="8" w16cid:durableId="1280797183">
    <w:abstractNumId w:val="28"/>
  </w:num>
  <w:num w:numId="9" w16cid:durableId="525219635">
    <w:abstractNumId w:val="43"/>
  </w:num>
  <w:num w:numId="10" w16cid:durableId="1160774810">
    <w:abstractNumId w:val="23"/>
  </w:num>
  <w:num w:numId="11" w16cid:durableId="1761871119">
    <w:abstractNumId w:val="40"/>
  </w:num>
  <w:num w:numId="12" w16cid:durableId="1133401808">
    <w:abstractNumId w:val="21"/>
  </w:num>
  <w:num w:numId="13" w16cid:durableId="1552300516">
    <w:abstractNumId w:val="36"/>
  </w:num>
  <w:num w:numId="14" w16cid:durableId="551694895">
    <w:abstractNumId w:val="34"/>
  </w:num>
  <w:num w:numId="15" w16cid:durableId="1687824553">
    <w:abstractNumId w:val="22"/>
  </w:num>
  <w:num w:numId="16" w16cid:durableId="1919436369">
    <w:abstractNumId w:val="33"/>
  </w:num>
  <w:num w:numId="17" w16cid:durableId="1260262766">
    <w:abstractNumId w:val="16"/>
  </w:num>
  <w:num w:numId="18" w16cid:durableId="1808087829">
    <w:abstractNumId w:val="42"/>
  </w:num>
  <w:num w:numId="19" w16cid:durableId="1362393691">
    <w:abstractNumId w:val="29"/>
  </w:num>
  <w:num w:numId="20" w16cid:durableId="1737048714">
    <w:abstractNumId w:val="35"/>
  </w:num>
  <w:num w:numId="21" w16cid:durableId="920522363">
    <w:abstractNumId w:val="41"/>
  </w:num>
  <w:num w:numId="22" w16cid:durableId="1437479105">
    <w:abstractNumId w:val="20"/>
  </w:num>
  <w:num w:numId="23" w16cid:durableId="1023046308">
    <w:abstractNumId w:val="14"/>
  </w:num>
  <w:num w:numId="24" w16cid:durableId="856966807">
    <w:abstractNumId w:val="11"/>
  </w:num>
  <w:num w:numId="25" w16cid:durableId="31267420">
    <w:abstractNumId w:val="39"/>
  </w:num>
  <w:num w:numId="26" w16cid:durableId="847673973">
    <w:abstractNumId w:val="25"/>
  </w:num>
  <w:num w:numId="27" w16cid:durableId="1498839290">
    <w:abstractNumId w:val="6"/>
  </w:num>
  <w:num w:numId="28" w16cid:durableId="1536036695">
    <w:abstractNumId w:val="32"/>
  </w:num>
  <w:num w:numId="29" w16cid:durableId="2026666787">
    <w:abstractNumId w:val="15"/>
  </w:num>
  <w:num w:numId="30" w16cid:durableId="921716587">
    <w:abstractNumId w:val="26"/>
  </w:num>
  <w:num w:numId="31" w16cid:durableId="267087530">
    <w:abstractNumId w:val="18"/>
  </w:num>
  <w:num w:numId="32" w16cid:durableId="2057974208">
    <w:abstractNumId w:val="10"/>
  </w:num>
  <w:num w:numId="33" w16cid:durableId="1748502858">
    <w:abstractNumId w:val="24"/>
  </w:num>
  <w:num w:numId="34" w16cid:durableId="1354109287">
    <w:abstractNumId w:val="17"/>
  </w:num>
  <w:num w:numId="35" w16cid:durableId="2062054548">
    <w:abstractNumId w:val="30"/>
  </w:num>
  <w:num w:numId="36" w16cid:durableId="8143204">
    <w:abstractNumId w:val="12"/>
  </w:num>
  <w:num w:numId="37" w16cid:durableId="1102460429">
    <w:abstractNumId w:val="37"/>
  </w:num>
  <w:num w:numId="38" w16cid:durableId="153299770">
    <w:abstractNumId w:val="31"/>
  </w:num>
  <w:num w:numId="39" w16cid:durableId="1841120260">
    <w:abstractNumId w:val="13"/>
  </w:num>
  <w:num w:numId="40" w16cid:durableId="1155492777">
    <w:abstractNumId w:val="7"/>
  </w:num>
  <w:num w:numId="41" w16cid:durableId="1812863525">
    <w:abstractNumId w:val="44"/>
  </w:num>
  <w:num w:numId="42" w16cid:durableId="773793729">
    <w:abstractNumId w:val="27"/>
  </w:num>
  <w:num w:numId="43" w16cid:durableId="2050832046">
    <w:abstractNumId w:val="38"/>
  </w:num>
  <w:num w:numId="44" w16cid:durableId="605619859">
    <w:abstractNumId w:val="8"/>
  </w:num>
  <w:num w:numId="45" w16cid:durableId="1779400044">
    <w:abstractNumId w:val="19"/>
  </w:num>
  <w:num w:numId="46" w16cid:durableId="902325490">
    <w:abstractNumId w:val="9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E5B"/>
    <w:rsid w:val="00034616"/>
    <w:rsid w:val="0006063C"/>
    <w:rsid w:val="00063F7A"/>
    <w:rsid w:val="000D75C8"/>
    <w:rsid w:val="001352DC"/>
    <w:rsid w:val="0015074B"/>
    <w:rsid w:val="00205E41"/>
    <w:rsid w:val="00231CD2"/>
    <w:rsid w:val="00283207"/>
    <w:rsid w:val="00285E37"/>
    <w:rsid w:val="00286961"/>
    <w:rsid w:val="0029639D"/>
    <w:rsid w:val="002E7BD7"/>
    <w:rsid w:val="00326F90"/>
    <w:rsid w:val="00337509"/>
    <w:rsid w:val="003421AC"/>
    <w:rsid w:val="003754F9"/>
    <w:rsid w:val="003C0F7A"/>
    <w:rsid w:val="003C54DD"/>
    <w:rsid w:val="004800FD"/>
    <w:rsid w:val="00492A59"/>
    <w:rsid w:val="005001BA"/>
    <w:rsid w:val="005679C2"/>
    <w:rsid w:val="00590929"/>
    <w:rsid w:val="005933CC"/>
    <w:rsid w:val="005D36AB"/>
    <w:rsid w:val="0066786E"/>
    <w:rsid w:val="00682D17"/>
    <w:rsid w:val="007B093B"/>
    <w:rsid w:val="007D4EA1"/>
    <w:rsid w:val="008608E2"/>
    <w:rsid w:val="009256ED"/>
    <w:rsid w:val="00950DC6"/>
    <w:rsid w:val="009F2715"/>
    <w:rsid w:val="00AA1D8D"/>
    <w:rsid w:val="00AD4C84"/>
    <w:rsid w:val="00AD7C18"/>
    <w:rsid w:val="00AE348E"/>
    <w:rsid w:val="00AE5D3B"/>
    <w:rsid w:val="00B47730"/>
    <w:rsid w:val="00B56AB5"/>
    <w:rsid w:val="00B96083"/>
    <w:rsid w:val="00C52691"/>
    <w:rsid w:val="00CB0664"/>
    <w:rsid w:val="00CD64D4"/>
    <w:rsid w:val="00D7781D"/>
    <w:rsid w:val="00E00CFA"/>
    <w:rsid w:val="00E32E6F"/>
    <w:rsid w:val="00E64664"/>
    <w:rsid w:val="00F67084"/>
    <w:rsid w:val="00FA3E51"/>
    <w:rsid w:val="00FA4B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CAD038"/>
  <w15:docId w15:val="{C085D213-1CEE-4691-8271-4B6436BFA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link w:val="NoSpacing"/>
    <w:rsid w:val="00231C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0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75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8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6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1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60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0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32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13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536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3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06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3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33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68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057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0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37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00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40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5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39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01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10B9C2-90AA-403E-9108-E6C02CE38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Ramyasri Bandi</cp:lastModifiedBy>
  <cp:revision>4</cp:revision>
  <dcterms:created xsi:type="dcterms:W3CDTF">2026-07-01T09:33:00Z</dcterms:created>
  <dcterms:modified xsi:type="dcterms:W3CDTF">2026-07-07T01:31:00Z</dcterms:modified>
</cp:coreProperties>
</file>